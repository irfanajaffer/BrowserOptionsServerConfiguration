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B9437" w14:textId="77777777" w:rsidR="00AA63A9" w:rsidRPr="00E3364F" w:rsidRDefault="00000000">
      <w:pPr>
        <w:pStyle w:val="Title"/>
        <w:rPr>
          <w:rFonts w:ascii="Aptos" w:hAnsi="Aptos"/>
        </w:rPr>
      </w:pPr>
      <w:r w:rsidRPr="00E3364F">
        <w:rPr>
          <w:rFonts w:ascii="Aptos" w:hAnsi="Aptos"/>
        </w:rPr>
        <w:t>Test Report: BrowserOptions Server Configuration</w:t>
      </w:r>
    </w:p>
    <w:tbl>
      <w:tblPr>
        <w:tblStyle w:val="TableGrid"/>
        <w:tblW w:w="0" w:type="auto"/>
        <w:tblLook w:val="04A0" w:firstRow="1" w:lastRow="0" w:firstColumn="1" w:lastColumn="0" w:noHBand="0" w:noVBand="1"/>
      </w:tblPr>
      <w:tblGrid>
        <w:gridCol w:w="4320"/>
        <w:gridCol w:w="4320"/>
      </w:tblGrid>
      <w:tr w:rsidR="00AA63A9" w:rsidRPr="00E3364F" w14:paraId="40693F18" w14:textId="77777777">
        <w:tc>
          <w:tcPr>
            <w:tcW w:w="4320" w:type="dxa"/>
          </w:tcPr>
          <w:p w14:paraId="0AD1CDE3" w14:textId="77777777" w:rsidR="00AA63A9" w:rsidRPr="00E3364F" w:rsidRDefault="00000000">
            <w:pPr>
              <w:rPr>
                <w:rFonts w:ascii="Aptos" w:hAnsi="Aptos"/>
              </w:rPr>
            </w:pPr>
            <w:r w:rsidRPr="00E3364F">
              <w:rPr>
                <w:rFonts w:ascii="Aptos" w:hAnsi="Aptos"/>
              </w:rPr>
              <w:t>Item</w:t>
            </w:r>
          </w:p>
        </w:tc>
        <w:tc>
          <w:tcPr>
            <w:tcW w:w="4320" w:type="dxa"/>
          </w:tcPr>
          <w:p w14:paraId="2DD43104" w14:textId="77777777" w:rsidR="00AA63A9" w:rsidRPr="00E3364F" w:rsidRDefault="00000000">
            <w:pPr>
              <w:rPr>
                <w:rFonts w:ascii="Aptos" w:hAnsi="Aptos"/>
              </w:rPr>
            </w:pPr>
            <w:r w:rsidRPr="00E3364F">
              <w:rPr>
                <w:rFonts w:ascii="Aptos" w:hAnsi="Aptos"/>
              </w:rPr>
              <w:t>Value</w:t>
            </w:r>
          </w:p>
        </w:tc>
      </w:tr>
      <w:tr w:rsidR="00AA63A9" w:rsidRPr="00E3364F" w14:paraId="1F8211D3" w14:textId="77777777">
        <w:tc>
          <w:tcPr>
            <w:tcW w:w="4320" w:type="dxa"/>
          </w:tcPr>
          <w:p w14:paraId="20A650FD" w14:textId="77777777" w:rsidR="00AA63A9" w:rsidRPr="00E3364F" w:rsidRDefault="00000000">
            <w:pPr>
              <w:rPr>
                <w:rFonts w:ascii="Aptos" w:hAnsi="Aptos"/>
              </w:rPr>
            </w:pPr>
            <w:r w:rsidRPr="00E3364F">
              <w:rPr>
                <w:rFonts w:ascii="Aptos" w:hAnsi="Aptos"/>
              </w:rPr>
              <w:t>Issue</w:t>
            </w:r>
          </w:p>
        </w:tc>
        <w:tc>
          <w:tcPr>
            <w:tcW w:w="4320" w:type="dxa"/>
          </w:tcPr>
          <w:p w14:paraId="277DC883" w14:textId="77777777" w:rsidR="00AA63A9" w:rsidRPr="00E3364F" w:rsidRDefault="00000000">
            <w:pPr>
              <w:rPr>
                <w:rFonts w:ascii="Aptos" w:hAnsi="Aptos"/>
              </w:rPr>
            </w:pPr>
            <w:r w:rsidRPr="00E3364F">
              <w:rPr>
                <w:rFonts w:ascii="Aptos" w:hAnsi="Aptos"/>
              </w:rPr>
              <w:t>dotnet/aspnetcore #68815</w:t>
            </w:r>
          </w:p>
        </w:tc>
      </w:tr>
      <w:tr w:rsidR="00AA63A9" w:rsidRPr="00E3364F" w14:paraId="74023D18" w14:textId="77777777">
        <w:tc>
          <w:tcPr>
            <w:tcW w:w="4320" w:type="dxa"/>
          </w:tcPr>
          <w:p w14:paraId="5BF28306" w14:textId="77777777" w:rsidR="00AA63A9" w:rsidRPr="00E3364F" w:rsidRDefault="00000000">
            <w:pPr>
              <w:rPr>
                <w:rFonts w:ascii="Aptos" w:hAnsi="Aptos"/>
              </w:rPr>
            </w:pPr>
            <w:r w:rsidRPr="00E3364F">
              <w:rPr>
                <w:rFonts w:ascii="Aptos" w:hAnsi="Aptos"/>
              </w:rPr>
              <w:t>Validation Manual</w:t>
            </w:r>
          </w:p>
        </w:tc>
        <w:tc>
          <w:tcPr>
            <w:tcW w:w="4320" w:type="dxa"/>
          </w:tcPr>
          <w:p w14:paraId="01995FF0" w14:textId="77777777" w:rsidR="00AA63A9" w:rsidRPr="00E3364F" w:rsidRDefault="00000000">
            <w:pPr>
              <w:rPr>
                <w:rFonts w:ascii="Aptos" w:hAnsi="Aptos"/>
              </w:rPr>
            </w:pPr>
            <w:r w:rsidRPr="00E3364F">
              <w:rPr>
                <w:rFonts w:ascii="Aptos" w:hAnsi="Aptos"/>
              </w:rPr>
              <w:t>dotnet/aspnetcore #68479</w:t>
            </w:r>
          </w:p>
        </w:tc>
      </w:tr>
      <w:tr w:rsidR="00AA63A9" w:rsidRPr="00E3364F" w14:paraId="122625C7" w14:textId="77777777">
        <w:tc>
          <w:tcPr>
            <w:tcW w:w="4320" w:type="dxa"/>
          </w:tcPr>
          <w:p w14:paraId="14EEC9CB" w14:textId="77777777" w:rsidR="00AA63A9" w:rsidRPr="00E3364F" w:rsidRDefault="00000000">
            <w:pPr>
              <w:rPr>
                <w:rFonts w:ascii="Aptos" w:hAnsi="Aptos"/>
              </w:rPr>
            </w:pPr>
            <w:r w:rsidRPr="00E3364F">
              <w:rPr>
                <w:rFonts w:ascii="Aptos" w:hAnsi="Aptos"/>
              </w:rPr>
              <w:t>Tester</w:t>
            </w:r>
          </w:p>
        </w:tc>
        <w:tc>
          <w:tcPr>
            <w:tcW w:w="4320" w:type="dxa"/>
          </w:tcPr>
          <w:p w14:paraId="27C02A5E" w14:textId="77777777" w:rsidR="00AA63A9" w:rsidRPr="00E3364F" w:rsidRDefault="00000000">
            <w:pPr>
              <w:rPr>
                <w:rFonts w:ascii="Aptos" w:hAnsi="Aptos"/>
              </w:rPr>
            </w:pPr>
            <w:r w:rsidRPr="00E3364F">
              <w:rPr>
                <w:rFonts w:ascii="Aptos" w:hAnsi="Aptos"/>
              </w:rPr>
              <w:t>@irfanajaffer</w:t>
            </w:r>
          </w:p>
        </w:tc>
      </w:tr>
      <w:tr w:rsidR="00AA63A9" w:rsidRPr="00E3364F" w14:paraId="7DE9CC7D" w14:textId="77777777">
        <w:tc>
          <w:tcPr>
            <w:tcW w:w="4320" w:type="dxa"/>
          </w:tcPr>
          <w:p w14:paraId="5C83FDA9" w14:textId="77777777" w:rsidR="00AA63A9" w:rsidRPr="00E3364F" w:rsidRDefault="00000000">
            <w:pPr>
              <w:rPr>
                <w:rFonts w:ascii="Aptos" w:hAnsi="Aptos"/>
              </w:rPr>
            </w:pPr>
            <w:r w:rsidRPr="00E3364F">
              <w:rPr>
                <w:rFonts w:ascii="Aptos" w:hAnsi="Aptos"/>
              </w:rPr>
              <w:t>Date</w:t>
            </w:r>
          </w:p>
        </w:tc>
        <w:tc>
          <w:tcPr>
            <w:tcW w:w="4320" w:type="dxa"/>
          </w:tcPr>
          <w:p w14:paraId="4EA72957" w14:textId="77777777" w:rsidR="00AA63A9" w:rsidRPr="00E3364F" w:rsidRDefault="00000000">
            <w:pPr>
              <w:rPr>
                <w:rFonts w:ascii="Aptos" w:hAnsi="Aptos"/>
              </w:rPr>
            </w:pPr>
            <w:r w:rsidRPr="00E3364F">
              <w:rPr>
                <w:rFonts w:ascii="Aptos" w:hAnsi="Aptos"/>
              </w:rPr>
              <w:t>&lt;Execution Date&gt;</w:t>
            </w:r>
          </w:p>
        </w:tc>
      </w:tr>
      <w:tr w:rsidR="00AA63A9" w:rsidRPr="00E3364F" w14:paraId="306620C7" w14:textId="77777777">
        <w:tc>
          <w:tcPr>
            <w:tcW w:w="4320" w:type="dxa"/>
          </w:tcPr>
          <w:p w14:paraId="0D56C81B" w14:textId="77777777" w:rsidR="00AA63A9" w:rsidRPr="00E3364F" w:rsidRDefault="00000000">
            <w:pPr>
              <w:rPr>
                <w:rFonts w:ascii="Aptos" w:hAnsi="Aptos"/>
              </w:rPr>
            </w:pPr>
            <w:r w:rsidRPr="00E3364F">
              <w:rPr>
                <w:rFonts w:ascii="Aptos" w:hAnsi="Aptos"/>
              </w:rPr>
              <w:t>Result</w:t>
            </w:r>
          </w:p>
        </w:tc>
        <w:tc>
          <w:tcPr>
            <w:tcW w:w="4320" w:type="dxa"/>
          </w:tcPr>
          <w:p w14:paraId="55476E7A" w14:textId="77777777" w:rsidR="00AA63A9" w:rsidRPr="00E3364F" w:rsidRDefault="00000000">
            <w:pPr>
              <w:rPr>
                <w:rFonts w:ascii="Aptos" w:hAnsi="Aptos"/>
              </w:rPr>
            </w:pPr>
            <w:r w:rsidRPr="00E3364F">
              <w:rPr>
                <w:rFonts w:ascii="Aptos" w:hAnsi="Aptos"/>
              </w:rPr>
              <w:t>PASS / FAIL (Based on execution)</w:t>
            </w:r>
          </w:p>
        </w:tc>
      </w:tr>
    </w:tbl>
    <w:p w14:paraId="59043FB1" w14:textId="77777777" w:rsidR="00AA63A9" w:rsidRPr="00E3364F" w:rsidRDefault="00000000">
      <w:pPr>
        <w:pStyle w:val="Heading1"/>
        <w:rPr>
          <w:rFonts w:ascii="Aptos" w:hAnsi="Aptos"/>
        </w:rPr>
      </w:pPr>
      <w:r w:rsidRPr="00E3364F">
        <w:rPr>
          <w:rFonts w:ascii="Aptos" w:hAnsi="Aptos"/>
        </w:rPr>
        <w:t>Test Setup</w:t>
      </w:r>
    </w:p>
    <w:p w14:paraId="130C5B7F" w14:textId="77777777" w:rsidR="00AA63A9" w:rsidRPr="00E3364F" w:rsidRDefault="00000000">
      <w:pPr>
        <w:pStyle w:val="ListBullet"/>
        <w:rPr>
          <w:rFonts w:ascii="Aptos" w:hAnsi="Aptos"/>
        </w:rPr>
      </w:pPr>
      <w:r w:rsidRPr="00E3364F">
        <w:rPr>
          <w:rFonts w:ascii="Aptos" w:hAnsi="Aptos"/>
        </w:rPr>
        <w:t>Windows 11 x64</w:t>
      </w:r>
    </w:p>
    <w:p w14:paraId="5C1EC3B8" w14:textId="77777777" w:rsidR="00AA63A9" w:rsidRPr="00E3364F" w:rsidRDefault="00000000">
      <w:pPr>
        <w:pStyle w:val="ListBullet"/>
        <w:rPr>
          <w:rFonts w:ascii="Aptos" w:hAnsi="Aptos"/>
        </w:rPr>
      </w:pPr>
      <w:r w:rsidRPr="00E3364F">
        <w:rPr>
          <w:rFonts w:ascii="Aptos" w:hAnsi="Aptos"/>
        </w:rPr>
        <w:t>.NET SDK 11 Preview 7 or later</w:t>
      </w:r>
    </w:p>
    <w:p w14:paraId="2347469B" w14:textId="77777777" w:rsidR="00AA63A9" w:rsidRPr="00E3364F" w:rsidRDefault="00000000">
      <w:pPr>
        <w:pStyle w:val="ListBullet"/>
        <w:rPr>
          <w:rFonts w:ascii="Aptos" w:hAnsi="Aptos"/>
        </w:rPr>
      </w:pPr>
      <w:r w:rsidRPr="00E3364F">
        <w:rPr>
          <w:rFonts w:ascii="Aptos" w:hAnsi="Aptos"/>
        </w:rPr>
        <w:t>Google Chrome</w:t>
      </w:r>
    </w:p>
    <w:p w14:paraId="006C7D35" w14:textId="77777777" w:rsidR="00AA63A9" w:rsidRPr="00E3364F" w:rsidRDefault="00000000">
      <w:pPr>
        <w:pStyle w:val="ListBullet"/>
        <w:rPr>
          <w:rFonts w:ascii="Aptos" w:hAnsi="Aptos"/>
        </w:rPr>
      </w:pPr>
      <w:r w:rsidRPr="00E3364F">
        <w:rPr>
          <w:rFonts w:ascii="Aptos" w:hAnsi="Aptos"/>
        </w:rPr>
        <w:t>Visual Studio Code</w:t>
      </w:r>
    </w:p>
    <w:p w14:paraId="5D0C0603" w14:textId="77777777" w:rsidR="00AA63A9" w:rsidRPr="00E3364F" w:rsidRDefault="00000000">
      <w:pPr>
        <w:pStyle w:val="ListBullet"/>
        <w:rPr>
          <w:rFonts w:ascii="Aptos" w:hAnsi="Aptos"/>
        </w:rPr>
      </w:pPr>
      <w:r w:rsidRPr="00E3364F">
        <w:rPr>
          <w:rFonts w:ascii="Aptos" w:hAnsi="Aptos"/>
        </w:rPr>
        <w:t>Blazor Static SSR sample</w:t>
      </w:r>
    </w:p>
    <w:p w14:paraId="314F7DEE" w14:textId="77777777" w:rsidR="00AA63A9" w:rsidRPr="00E3364F" w:rsidRDefault="00000000">
      <w:pPr>
        <w:pStyle w:val="ListBullet"/>
        <w:rPr>
          <w:rFonts w:ascii="Aptos" w:hAnsi="Aptos"/>
        </w:rPr>
      </w:pPr>
      <w:r w:rsidRPr="00E3364F">
        <w:rPr>
          <w:rFonts w:ascii="Aptos" w:hAnsi="Aptos"/>
        </w:rPr>
        <w:t>Blazor Interactive Server sample</w:t>
      </w:r>
    </w:p>
    <w:p w14:paraId="519ED46C" w14:textId="77777777" w:rsidR="00AA63A9" w:rsidRPr="00E3364F" w:rsidRDefault="00000000">
      <w:pPr>
        <w:pStyle w:val="ListBullet"/>
        <w:rPr>
          <w:rFonts w:ascii="Aptos" w:hAnsi="Aptos"/>
        </w:rPr>
      </w:pPr>
      <w:r w:rsidRPr="00E3364F">
        <w:rPr>
          <w:rFonts w:ascii="Aptos" w:hAnsi="Aptos"/>
        </w:rPr>
        <w:t>Blazor Interactive Auto sample</w:t>
      </w:r>
    </w:p>
    <w:p w14:paraId="55481F94" w14:textId="77777777" w:rsidR="00AA63A9" w:rsidRPr="00E3364F" w:rsidRDefault="00000000">
      <w:pPr>
        <w:pStyle w:val="Heading1"/>
        <w:rPr>
          <w:rFonts w:ascii="Aptos" w:hAnsi="Aptos"/>
        </w:rPr>
      </w:pPr>
      <w:r w:rsidRPr="00E3364F">
        <w:rPr>
          <w:rFonts w:ascii="Aptos" w:hAnsi="Aptos"/>
        </w:rPr>
        <w:t>What Was Tested</w:t>
      </w:r>
    </w:p>
    <w:p w14:paraId="4AF063A1" w14:textId="77777777" w:rsidR="00AA63A9" w:rsidRPr="00E3364F" w:rsidRDefault="00000000">
      <w:pPr>
        <w:pStyle w:val="ListBullet"/>
        <w:rPr>
          <w:rFonts w:ascii="Aptos" w:hAnsi="Aptos"/>
        </w:rPr>
      </w:pPr>
      <w:r w:rsidRPr="00E3364F">
        <w:rPr>
          <w:rFonts w:ascii="Aptos" w:hAnsi="Aptos"/>
        </w:rPr>
        <w:t>Endpoint-level configuration using WithBrowserOptions</w:t>
      </w:r>
    </w:p>
    <w:p w14:paraId="032B02CA" w14:textId="77777777" w:rsidR="00AA63A9" w:rsidRPr="00E3364F" w:rsidRDefault="00000000">
      <w:pPr>
        <w:pStyle w:val="ListBullet"/>
        <w:rPr>
          <w:rFonts w:ascii="Aptos" w:hAnsi="Aptos"/>
        </w:rPr>
      </w:pPr>
      <w:r w:rsidRPr="00E3364F">
        <w:rPr>
          <w:rFonts w:ascii="Aptos" w:hAnsi="Aptos"/>
        </w:rPr>
        <w:t>Request-level configuration using &lt;ConfigureBrowser&gt;</w:t>
      </w:r>
    </w:p>
    <w:p w14:paraId="2416B70E" w14:textId="77777777" w:rsidR="00AA63A9" w:rsidRPr="00E3364F" w:rsidRDefault="00000000">
      <w:pPr>
        <w:pStyle w:val="ListBullet"/>
        <w:rPr>
          <w:rFonts w:ascii="Aptos" w:hAnsi="Aptos"/>
        </w:rPr>
      </w:pPr>
      <w:r w:rsidRPr="00E3364F">
        <w:rPr>
          <w:rFonts w:ascii="Aptos" w:hAnsi="Aptos"/>
        </w:rPr>
        <w:t>Effective configuration readback using BrowserOptions.GetBrowserOptions(HttpContext)</w:t>
      </w:r>
    </w:p>
    <w:p w14:paraId="16796C5B" w14:textId="77777777" w:rsidR="00AA63A9" w:rsidRPr="00E3364F" w:rsidRDefault="00000000">
      <w:pPr>
        <w:pStyle w:val="ListBullet"/>
        <w:rPr>
          <w:rFonts w:ascii="Aptos" w:hAnsi="Aptos"/>
        </w:rPr>
      </w:pPr>
      <w:r w:rsidRPr="00E3364F">
        <w:rPr>
          <w:rFonts w:ascii="Aptos" w:hAnsi="Aptos"/>
        </w:rPr>
        <w:t>Option override precedence</w:t>
      </w:r>
    </w:p>
    <w:p w14:paraId="4B3EA87D" w14:textId="77777777" w:rsidR="00AA63A9" w:rsidRPr="00E3364F" w:rsidRDefault="00000000">
      <w:pPr>
        <w:pStyle w:val="ListBullet"/>
        <w:rPr>
          <w:rFonts w:ascii="Aptos" w:hAnsi="Aptos"/>
        </w:rPr>
      </w:pPr>
      <w:r w:rsidRPr="00E3364F">
        <w:rPr>
          <w:rFonts w:ascii="Aptos" w:hAnsi="Aptos"/>
        </w:rPr>
        <w:t>Static SSR</w:t>
      </w:r>
    </w:p>
    <w:p w14:paraId="3DD29D8D" w14:textId="77777777" w:rsidR="00AA63A9" w:rsidRPr="00E3364F" w:rsidRDefault="00000000">
      <w:pPr>
        <w:pStyle w:val="ListBullet"/>
        <w:rPr>
          <w:rFonts w:ascii="Aptos" w:hAnsi="Aptos"/>
        </w:rPr>
      </w:pPr>
      <w:r w:rsidRPr="00E3364F">
        <w:rPr>
          <w:rFonts w:ascii="Aptos" w:hAnsi="Aptos"/>
        </w:rPr>
        <w:t>Interactive Server</w:t>
      </w:r>
    </w:p>
    <w:p w14:paraId="53F2F167" w14:textId="77777777" w:rsidR="00AA63A9" w:rsidRPr="00E3364F" w:rsidRDefault="00000000">
      <w:pPr>
        <w:pStyle w:val="ListBullet"/>
        <w:rPr>
          <w:rFonts w:ascii="Aptos" w:hAnsi="Aptos"/>
        </w:rPr>
      </w:pPr>
      <w:r w:rsidRPr="00E3364F">
        <w:rPr>
          <w:rFonts w:ascii="Aptos" w:hAnsi="Aptos"/>
        </w:rPr>
        <w:t>Interactive Auto</w:t>
      </w:r>
    </w:p>
    <w:p w14:paraId="2A23EBB0" w14:textId="77777777" w:rsidR="00AA63A9" w:rsidRPr="00E3364F" w:rsidRDefault="00000000">
      <w:pPr>
        <w:pStyle w:val="ListBullet"/>
        <w:rPr>
          <w:rFonts w:ascii="Aptos" w:hAnsi="Aptos"/>
        </w:rPr>
      </w:pPr>
      <w:r w:rsidRPr="00E3364F">
        <w:rPr>
          <w:rFonts w:ascii="Aptos" w:hAnsi="Aptos"/>
        </w:rPr>
        <w:t>Logging configuration</w:t>
      </w:r>
    </w:p>
    <w:p w14:paraId="3F158EA9" w14:textId="77777777" w:rsidR="00AA63A9" w:rsidRPr="00E3364F" w:rsidRDefault="00000000">
      <w:pPr>
        <w:pStyle w:val="ListBullet"/>
        <w:rPr>
          <w:rFonts w:ascii="Aptos" w:hAnsi="Aptos"/>
        </w:rPr>
      </w:pPr>
      <w:r w:rsidRPr="00E3364F">
        <w:rPr>
          <w:rFonts w:ascii="Aptos" w:hAnsi="Aptos"/>
        </w:rPr>
        <w:t>Reconnection configuration</w:t>
      </w:r>
    </w:p>
    <w:p w14:paraId="390ECD6D" w14:textId="77777777" w:rsidR="00AA63A9" w:rsidRPr="00E3364F" w:rsidRDefault="00000000">
      <w:pPr>
        <w:pStyle w:val="ListBullet"/>
        <w:rPr>
          <w:rFonts w:ascii="Aptos" w:hAnsi="Aptos"/>
        </w:rPr>
      </w:pPr>
      <w:r w:rsidRPr="00E3364F">
        <w:rPr>
          <w:rFonts w:ascii="Aptos" w:hAnsi="Aptos"/>
        </w:rPr>
        <w:t>Custom reconnect UI</w:t>
      </w:r>
    </w:p>
    <w:p w14:paraId="07EB94E2" w14:textId="77777777" w:rsidR="00AA63A9" w:rsidRPr="00E3364F" w:rsidRDefault="00000000">
      <w:pPr>
        <w:pStyle w:val="ListBullet"/>
        <w:rPr>
          <w:rFonts w:ascii="Aptos" w:hAnsi="Aptos"/>
        </w:rPr>
      </w:pPr>
      <w:r w:rsidRPr="00E3364F">
        <w:rPr>
          <w:rFonts w:ascii="Aptos" w:hAnsi="Aptos"/>
        </w:rPr>
        <w:t>DOM preservation behavior</w:t>
      </w:r>
    </w:p>
    <w:p w14:paraId="73BB641C" w14:textId="77777777" w:rsidR="00AA63A9" w:rsidRPr="00E3364F" w:rsidRDefault="00000000">
      <w:pPr>
        <w:pStyle w:val="ListBullet"/>
        <w:rPr>
          <w:rFonts w:ascii="Aptos" w:hAnsi="Aptos"/>
        </w:rPr>
      </w:pPr>
      <w:r w:rsidRPr="00E3364F">
        <w:rPr>
          <w:rFonts w:ascii="Aptos" w:hAnsi="Aptos"/>
        </w:rPr>
        <w:t>Multiple server instances / proxy scenario</w:t>
      </w:r>
    </w:p>
    <w:p w14:paraId="76FC8758" w14:textId="77777777" w:rsidR="00AA63A9" w:rsidRPr="00E3364F" w:rsidRDefault="00000000">
      <w:pPr>
        <w:pStyle w:val="Heading1"/>
        <w:rPr>
          <w:rFonts w:ascii="Aptos" w:hAnsi="Aptos"/>
        </w:rPr>
      </w:pPr>
      <w:r w:rsidRPr="00E3364F">
        <w:rPr>
          <w:rFonts w:ascii="Aptos" w:hAnsi="Aptos"/>
        </w:rPr>
        <w:t>Validation Results</w:t>
      </w:r>
    </w:p>
    <w:tbl>
      <w:tblPr>
        <w:tblStyle w:val="TableGrid"/>
        <w:tblW w:w="0" w:type="auto"/>
        <w:tblLook w:val="04A0" w:firstRow="1" w:lastRow="0" w:firstColumn="1" w:lastColumn="0" w:noHBand="0" w:noVBand="1"/>
      </w:tblPr>
      <w:tblGrid>
        <w:gridCol w:w="3703"/>
        <w:gridCol w:w="1467"/>
        <w:gridCol w:w="2015"/>
        <w:gridCol w:w="1671"/>
      </w:tblGrid>
      <w:tr w:rsidR="00AA63A9" w:rsidRPr="00E3364F" w14:paraId="5D96519B" w14:textId="77777777">
        <w:tc>
          <w:tcPr>
            <w:tcW w:w="2160" w:type="dxa"/>
          </w:tcPr>
          <w:p w14:paraId="50E140DD" w14:textId="77777777" w:rsidR="00AA63A9" w:rsidRPr="00E3364F" w:rsidRDefault="00000000">
            <w:pPr>
              <w:rPr>
                <w:rFonts w:ascii="Aptos" w:hAnsi="Aptos"/>
              </w:rPr>
            </w:pPr>
            <w:r w:rsidRPr="00E3364F">
              <w:rPr>
                <w:rFonts w:ascii="Aptos" w:hAnsi="Aptos"/>
              </w:rPr>
              <w:t>Check</w:t>
            </w:r>
          </w:p>
        </w:tc>
        <w:tc>
          <w:tcPr>
            <w:tcW w:w="2160" w:type="dxa"/>
          </w:tcPr>
          <w:p w14:paraId="6C824EE6" w14:textId="77777777" w:rsidR="00AA63A9" w:rsidRPr="00E3364F" w:rsidRDefault="00000000">
            <w:pPr>
              <w:rPr>
                <w:rFonts w:ascii="Aptos" w:hAnsi="Aptos"/>
              </w:rPr>
            </w:pPr>
            <w:r w:rsidRPr="00E3364F">
              <w:rPr>
                <w:rFonts w:ascii="Aptos" w:hAnsi="Aptos"/>
              </w:rPr>
              <w:t>Result</w:t>
            </w:r>
          </w:p>
        </w:tc>
        <w:tc>
          <w:tcPr>
            <w:tcW w:w="2160" w:type="dxa"/>
          </w:tcPr>
          <w:p w14:paraId="5E19CDFB" w14:textId="77777777" w:rsidR="00AA63A9" w:rsidRPr="00E3364F" w:rsidRDefault="00000000">
            <w:pPr>
              <w:rPr>
                <w:rFonts w:ascii="Aptos" w:hAnsi="Aptos"/>
              </w:rPr>
            </w:pPr>
            <w:r w:rsidRPr="00E3364F">
              <w:rPr>
                <w:rFonts w:ascii="Aptos" w:hAnsi="Aptos"/>
              </w:rPr>
              <w:t>Expected Output</w:t>
            </w:r>
          </w:p>
        </w:tc>
        <w:tc>
          <w:tcPr>
            <w:tcW w:w="2160" w:type="dxa"/>
          </w:tcPr>
          <w:p w14:paraId="1EFFFCEA" w14:textId="77777777" w:rsidR="00AA63A9" w:rsidRPr="00E3364F" w:rsidRDefault="00000000">
            <w:pPr>
              <w:rPr>
                <w:rFonts w:ascii="Aptos" w:hAnsi="Aptos"/>
              </w:rPr>
            </w:pPr>
            <w:r w:rsidRPr="00E3364F">
              <w:rPr>
                <w:rFonts w:ascii="Aptos" w:hAnsi="Aptos"/>
              </w:rPr>
              <w:t xml:space="preserve">Evidence </w:t>
            </w:r>
            <w:r w:rsidRPr="00E3364F">
              <w:rPr>
                <w:rFonts w:ascii="Aptos" w:hAnsi="Aptos"/>
              </w:rPr>
              <w:lastRenderedPageBreak/>
              <w:t>Required</w:t>
            </w:r>
          </w:p>
        </w:tc>
      </w:tr>
      <w:tr w:rsidR="00AA63A9" w:rsidRPr="00E3364F" w14:paraId="52E5738C" w14:textId="77777777">
        <w:tc>
          <w:tcPr>
            <w:tcW w:w="2160" w:type="dxa"/>
          </w:tcPr>
          <w:p w14:paraId="6AC594C7" w14:textId="77777777" w:rsidR="00AA63A9" w:rsidRPr="00E3364F" w:rsidRDefault="00000000">
            <w:pPr>
              <w:rPr>
                <w:rFonts w:ascii="Aptos" w:hAnsi="Aptos"/>
              </w:rPr>
            </w:pPr>
            <w:r w:rsidRPr="00E3364F">
              <w:rPr>
                <w:rFonts w:ascii="Aptos" w:hAnsi="Aptos"/>
              </w:rPr>
              <w:lastRenderedPageBreak/>
              <w:t>Static SSR endpoint BrowserOptions configuration</w:t>
            </w:r>
          </w:p>
        </w:tc>
        <w:tc>
          <w:tcPr>
            <w:tcW w:w="2160" w:type="dxa"/>
          </w:tcPr>
          <w:p w14:paraId="38E97E98" w14:textId="77777777" w:rsidR="00AA63A9" w:rsidRPr="00E3364F" w:rsidRDefault="00000000">
            <w:pPr>
              <w:rPr>
                <w:rFonts w:ascii="Aptos" w:hAnsi="Aptos"/>
              </w:rPr>
            </w:pPr>
            <w:r w:rsidRPr="00E3364F">
              <w:rPr>
                <w:rFonts w:ascii="Aptos" w:hAnsi="Aptos"/>
              </w:rPr>
              <w:t>Pass</w:t>
            </w:r>
          </w:p>
        </w:tc>
        <w:tc>
          <w:tcPr>
            <w:tcW w:w="2160" w:type="dxa"/>
          </w:tcPr>
          <w:p w14:paraId="70AA6110" w14:textId="77777777" w:rsidR="00AA63A9" w:rsidRPr="00E3364F" w:rsidRDefault="00000000">
            <w:pPr>
              <w:rPr>
                <w:rFonts w:ascii="Aptos" w:hAnsi="Aptos"/>
              </w:rPr>
            </w:pPr>
            <w:r w:rsidRPr="00E3364F">
              <w:rPr>
                <w:rFonts w:ascii="Aptos" w:hAnsi="Aptos"/>
              </w:rPr>
              <w:t>Browser console reflects endpoint LogLevel configuration</w:t>
            </w:r>
          </w:p>
        </w:tc>
        <w:tc>
          <w:tcPr>
            <w:tcW w:w="2160" w:type="dxa"/>
          </w:tcPr>
          <w:p w14:paraId="535A8677" w14:textId="77777777" w:rsidR="00AA63A9" w:rsidRPr="00E3364F" w:rsidRDefault="00000000">
            <w:pPr>
              <w:rPr>
                <w:rFonts w:ascii="Aptos" w:hAnsi="Aptos"/>
              </w:rPr>
            </w:pPr>
            <w:r w:rsidRPr="00E3364F">
              <w:rPr>
                <w:rFonts w:ascii="Aptos" w:hAnsi="Aptos"/>
              </w:rPr>
              <w:t>Console screenshot</w:t>
            </w:r>
          </w:p>
        </w:tc>
      </w:tr>
      <w:tr w:rsidR="00AA63A9" w:rsidRPr="00E3364F" w14:paraId="381EBE9A" w14:textId="77777777">
        <w:tc>
          <w:tcPr>
            <w:tcW w:w="2160" w:type="dxa"/>
          </w:tcPr>
          <w:p w14:paraId="478EA66A" w14:textId="77777777" w:rsidR="00AA63A9" w:rsidRPr="00E3364F" w:rsidRDefault="00000000">
            <w:pPr>
              <w:rPr>
                <w:rFonts w:ascii="Aptos" w:hAnsi="Aptos"/>
              </w:rPr>
            </w:pPr>
            <w:r w:rsidRPr="00E3364F">
              <w:rPr>
                <w:rFonts w:ascii="Aptos" w:hAnsi="Aptos"/>
              </w:rPr>
              <w:t>Static SSR request-level BrowserOptions override</w:t>
            </w:r>
          </w:p>
        </w:tc>
        <w:tc>
          <w:tcPr>
            <w:tcW w:w="2160" w:type="dxa"/>
          </w:tcPr>
          <w:p w14:paraId="46930135" w14:textId="77777777" w:rsidR="00AA63A9" w:rsidRPr="00E3364F" w:rsidRDefault="00000000">
            <w:pPr>
              <w:rPr>
                <w:rFonts w:ascii="Aptos" w:hAnsi="Aptos"/>
              </w:rPr>
            </w:pPr>
            <w:r w:rsidRPr="00E3364F">
              <w:rPr>
                <w:rFonts w:ascii="Aptos" w:hAnsi="Aptos"/>
              </w:rPr>
              <w:t>Pass</w:t>
            </w:r>
          </w:p>
        </w:tc>
        <w:tc>
          <w:tcPr>
            <w:tcW w:w="2160" w:type="dxa"/>
          </w:tcPr>
          <w:p w14:paraId="10A219C9" w14:textId="77777777" w:rsidR="00AA63A9" w:rsidRPr="00E3364F" w:rsidRDefault="00000000">
            <w:pPr>
              <w:rPr>
                <w:rFonts w:ascii="Aptos" w:hAnsi="Aptos"/>
              </w:rPr>
            </w:pPr>
            <w:r w:rsidRPr="00E3364F">
              <w:rPr>
                <w:rFonts w:ascii="Aptos" w:hAnsi="Aptos"/>
              </w:rPr>
              <w:t>Detailed request receives overridden configuration while normal request retains endpoint configuration</w:t>
            </w:r>
          </w:p>
        </w:tc>
        <w:tc>
          <w:tcPr>
            <w:tcW w:w="2160" w:type="dxa"/>
          </w:tcPr>
          <w:p w14:paraId="35C3EB18" w14:textId="77777777" w:rsidR="00AA63A9" w:rsidRPr="00E3364F" w:rsidRDefault="00000000">
            <w:pPr>
              <w:rPr>
                <w:rFonts w:ascii="Aptos" w:hAnsi="Aptos"/>
              </w:rPr>
            </w:pPr>
            <w:r w:rsidRPr="00E3364F">
              <w:rPr>
                <w:rFonts w:ascii="Aptos" w:hAnsi="Aptos"/>
              </w:rPr>
              <w:t>Side-by-side browser screenshots</w:t>
            </w:r>
          </w:p>
        </w:tc>
      </w:tr>
      <w:tr w:rsidR="00AA63A9" w:rsidRPr="00E3364F" w14:paraId="24EADB10" w14:textId="77777777">
        <w:tc>
          <w:tcPr>
            <w:tcW w:w="2160" w:type="dxa"/>
          </w:tcPr>
          <w:p w14:paraId="0E82ED58" w14:textId="77777777" w:rsidR="00AA63A9" w:rsidRPr="00E3364F" w:rsidRDefault="00000000">
            <w:pPr>
              <w:rPr>
                <w:rFonts w:ascii="Aptos" w:hAnsi="Aptos"/>
              </w:rPr>
            </w:pPr>
            <w:r w:rsidRPr="00E3364F">
              <w:rPr>
                <w:rFonts w:ascii="Aptos" w:hAnsi="Aptos"/>
              </w:rPr>
              <w:t>Static SSR DOM preservation enabled</w:t>
            </w:r>
          </w:p>
        </w:tc>
        <w:tc>
          <w:tcPr>
            <w:tcW w:w="2160" w:type="dxa"/>
          </w:tcPr>
          <w:p w14:paraId="4FD802D0" w14:textId="77777777" w:rsidR="00AA63A9" w:rsidRPr="00E3364F" w:rsidRDefault="00000000">
            <w:pPr>
              <w:rPr>
                <w:rFonts w:ascii="Aptos" w:hAnsi="Aptos"/>
              </w:rPr>
            </w:pPr>
            <w:r w:rsidRPr="00E3364F">
              <w:rPr>
                <w:rFonts w:ascii="Aptos" w:hAnsi="Aptos"/>
              </w:rPr>
              <w:t>Pass</w:t>
            </w:r>
          </w:p>
        </w:tc>
        <w:tc>
          <w:tcPr>
            <w:tcW w:w="2160" w:type="dxa"/>
          </w:tcPr>
          <w:p w14:paraId="2CF0C818" w14:textId="77777777" w:rsidR="00AA63A9" w:rsidRPr="00E3364F" w:rsidRDefault="00000000">
            <w:pPr>
              <w:rPr>
                <w:rFonts w:ascii="Aptos" w:hAnsi="Aptos"/>
              </w:rPr>
            </w:pPr>
            <w:r w:rsidRPr="00E3364F">
              <w:rPr>
                <w:rFonts w:ascii="Aptos" w:hAnsi="Aptos"/>
              </w:rPr>
              <w:t>Client-side DOM changes preserved after enhanced navigation</w:t>
            </w:r>
          </w:p>
        </w:tc>
        <w:tc>
          <w:tcPr>
            <w:tcW w:w="2160" w:type="dxa"/>
          </w:tcPr>
          <w:p w14:paraId="2C391517" w14:textId="77777777" w:rsidR="00AA63A9" w:rsidRPr="00E3364F" w:rsidRDefault="00000000">
            <w:pPr>
              <w:rPr>
                <w:rFonts w:ascii="Aptos" w:hAnsi="Aptos"/>
              </w:rPr>
            </w:pPr>
            <w:r w:rsidRPr="00E3364F">
              <w:rPr>
                <w:rFonts w:ascii="Aptos" w:hAnsi="Aptos"/>
              </w:rPr>
              <w:t>Before/After navigation screenshots</w:t>
            </w:r>
          </w:p>
        </w:tc>
      </w:tr>
      <w:tr w:rsidR="00AA63A9" w:rsidRPr="00E3364F" w14:paraId="0A60C4AE" w14:textId="77777777">
        <w:tc>
          <w:tcPr>
            <w:tcW w:w="2160" w:type="dxa"/>
          </w:tcPr>
          <w:p w14:paraId="60E2C822" w14:textId="77777777" w:rsidR="00AA63A9" w:rsidRPr="00E3364F" w:rsidRDefault="00000000">
            <w:pPr>
              <w:rPr>
                <w:rFonts w:ascii="Aptos" w:hAnsi="Aptos"/>
              </w:rPr>
            </w:pPr>
            <w:r w:rsidRPr="00E3364F">
              <w:rPr>
                <w:rFonts w:ascii="Aptos" w:hAnsi="Aptos"/>
              </w:rPr>
              <w:t>Static SSR DOM preservation disabled</w:t>
            </w:r>
          </w:p>
        </w:tc>
        <w:tc>
          <w:tcPr>
            <w:tcW w:w="2160" w:type="dxa"/>
          </w:tcPr>
          <w:p w14:paraId="77249997" w14:textId="77777777" w:rsidR="00AA63A9" w:rsidRPr="00E3364F" w:rsidRDefault="00000000">
            <w:pPr>
              <w:rPr>
                <w:rFonts w:ascii="Aptos" w:hAnsi="Aptos"/>
              </w:rPr>
            </w:pPr>
            <w:r w:rsidRPr="00E3364F">
              <w:rPr>
                <w:rFonts w:ascii="Aptos" w:hAnsi="Aptos"/>
              </w:rPr>
              <w:t>Pass</w:t>
            </w:r>
          </w:p>
        </w:tc>
        <w:tc>
          <w:tcPr>
            <w:tcW w:w="2160" w:type="dxa"/>
          </w:tcPr>
          <w:p w14:paraId="52251C82" w14:textId="77777777" w:rsidR="00AA63A9" w:rsidRPr="00E3364F" w:rsidRDefault="00000000">
            <w:pPr>
              <w:rPr>
                <w:rFonts w:ascii="Aptos" w:hAnsi="Aptos"/>
              </w:rPr>
            </w:pPr>
            <w:r w:rsidRPr="00E3364F">
              <w:rPr>
                <w:rFonts w:ascii="Aptos" w:hAnsi="Aptos"/>
              </w:rPr>
              <w:t>Client-side DOM changes replaced by server-rendered content</w:t>
            </w:r>
          </w:p>
        </w:tc>
        <w:tc>
          <w:tcPr>
            <w:tcW w:w="2160" w:type="dxa"/>
          </w:tcPr>
          <w:p w14:paraId="74C37B5E" w14:textId="77777777" w:rsidR="00AA63A9" w:rsidRPr="00E3364F" w:rsidRDefault="00000000">
            <w:pPr>
              <w:rPr>
                <w:rFonts w:ascii="Aptos" w:hAnsi="Aptos"/>
              </w:rPr>
            </w:pPr>
            <w:r w:rsidRPr="00E3364F">
              <w:rPr>
                <w:rFonts w:ascii="Aptos" w:hAnsi="Aptos"/>
              </w:rPr>
              <w:t>Before/After navigation screenshots</w:t>
            </w:r>
          </w:p>
        </w:tc>
      </w:tr>
      <w:tr w:rsidR="00AA63A9" w:rsidRPr="00E3364F" w14:paraId="08B615E9" w14:textId="77777777">
        <w:tc>
          <w:tcPr>
            <w:tcW w:w="2160" w:type="dxa"/>
          </w:tcPr>
          <w:p w14:paraId="3D6600AE" w14:textId="77777777" w:rsidR="00AA63A9" w:rsidRPr="00E3364F" w:rsidRDefault="00000000">
            <w:pPr>
              <w:rPr>
                <w:rFonts w:ascii="Aptos" w:hAnsi="Aptos"/>
              </w:rPr>
            </w:pPr>
            <w:r w:rsidRPr="00E3364F">
              <w:rPr>
                <w:rFonts w:ascii="Aptos" w:hAnsi="Aptos"/>
              </w:rPr>
              <w:t>Interactive Server endpoint BrowserOptions configuration</w:t>
            </w:r>
          </w:p>
        </w:tc>
        <w:tc>
          <w:tcPr>
            <w:tcW w:w="2160" w:type="dxa"/>
          </w:tcPr>
          <w:p w14:paraId="0D34F944" w14:textId="77777777" w:rsidR="00AA63A9" w:rsidRPr="00E3364F" w:rsidRDefault="00000000">
            <w:pPr>
              <w:rPr>
                <w:rFonts w:ascii="Aptos" w:hAnsi="Aptos"/>
              </w:rPr>
            </w:pPr>
            <w:r w:rsidRPr="00E3364F">
              <w:rPr>
                <w:rFonts w:ascii="Aptos" w:hAnsi="Aptos"/>
              </w:rPr>
              <w:t>Pass</w:t>
            </w:r>
          </w:p>
        </w:tc>
        <w:tc>
          <w:tcPr>
            <w:tcW w:w="2160" w:type="dxa"/>
          </w:tcPr>
          <w:p w14:paraId="444B6850" w14:textId="77777777" w:rsidR="00AA63A9" w:rsidRPr="00E3364F" w:rsidRDefault="00000000">
            <w:pPr>
              <w:rPr>
                <w:rFonts w:ascii="Aptos" w:hAnsi="Aptos"/>
              </w:rPr>
            </w:pPr>
            <w:r w:rsidRPr="00E3364F">
              <w:rPr>
                <w:rFonts w:ascii="Aptos" w:hAnsi="Aptos"/>
              </w:rPr>
              <w:t>Browser uses endpoint BrowserOptions values</w:t>
            </w:r>
          </w:p>
        </w:tc>
        <w:tc>
          <w:tcPr>
            <w:tcW w:w="2160" w:type="dxa"/>
          </w:tcPr>
          <w:p w14:paraId="1BEDB143" w14:textId="77777777" w:rsidR="00AA63A9" w:rsidRPr="00E3364F" w:rsidRDefault="00000000">
            <w:pPr>
              <w:rPr>
                <w:rFonts w:ascii="Aptos" w:hAnsi="Aptos"/>
              </w:rPr>
            </w:pPr>
            <w:r w:rsidRPr="00E3364F">
              <w:rPr>
                <w:rFonts w:ascii="Aptos" w:hAnsi="Aptos"/>
              </w:rPr>
              <w:t>Console screenshot</w:t>
            </w:r>
          </w:p>
        </w:tc>
      </w:tr>
      <w:tr w:rsidR="00AA63A9" w:rsidRPr="00E3364F" w14:paraId="640222A5" w14:textId="77777777">
        <w:tc>
          <w:tcPr>
            <w:tcW w:w="2160" w:type="dxa"/>
          </w:tcPr>
          <w:p w14:paraId="4C733275" w14:textId="77777777" w:rsidR="00AA63A9" w:rsidRPr="00E3364F" w:rsidRDefault="00000000">
            <w:pPr>
              <w:rPr>
                <w:rFonts w:ascii="Aptos" w:hAnsi="Aptos"/>
              </w:rPr>
            </w:pPr>
            <w:r w:rsidRPr="00E3364F">
              <w:rPr>
                <w:rFonts w:ascii="Aptos" w:hAnsi="Aptos"/>
              </w:rPr>
              <w:t>Interactive Server request-level override</w:t>
            </w:r>
          </w:p>
        </w:tc>
        <w:tc>
          <w:tcPr>
            <w:tcW w:w="2160" w:type="dxa"/>
          </w:tcPr>
          <w:p w14:paraId="7A638FC9" w14:textId="77777777" w:rsidR="00AA63A9" w:rsidRPr="00E3364F" w:rsidRDefault="00000000">
            <w:pPr>
              <w:rPr>
                <w:rFonts w:ascii="Aptos" w:hAnsi="Aptos"/>
              </w:rPr>
            </w:pPr>
            <w:r w:rsidRPr="00E3364F">
              <w:rPr>
                <w:rFonts w:ascii="Aptos" w:hAnsi="Aptos"/>
              </w:rPr>
              <w:t>Pass</w:t>
            </w:r>
          </w:p>
        </w:tc>
        <w:tc>
          <w:tcPr>
            <w:tcW w:w="2160" w:type="dxa"/>
          </w:tcPr>
          <w:p w14:paraId="589017B1" w14:textId="77777777" w:rsidR="00AA63A9" w:rsidRPr="00E3364F" w:rsidRDefault="00000000">
            <w:pPr>
              <w:rPr>
                <w:rFonts w:ascii="Aptos" w:hAnsi="Aptos"/>
              </w:rPr>
            </w:pPr>
            <w:r w:rsidRPr="00E3364F">
              <w:rPr>
                <w:rFonts w:ascii="Aptos" w:hAnsi="Aptos"/>
              </w:rPr>
              <w:t>Request-specific BrowserOptions applied successfully</w:t>
            </w:r>
          </w:p>
        </w:tc>
        <w:tc>
          <w:tcPr>
            <w:tcW w:w="2160" w:type="dxa"/>
          </w:tcPr>
          <w:p w14:paraId="2AE9BCF1" w14:textId="77777777" w:rsidR="00AA63A9" w:rsidRPr="00E3364F" w:rsidRDefault="00000000">
            <w:pPr>
              <w:rPr>
                <w:rFonts w:ascii="Aptos" w:hAnsi="Aptos"/>
              </w:rPr>
            </w:pPr>
            <w:r w:rsidRPr="00E3364F">
              <w:rPr>
                <w:rFonts w:ascii="Aptos" w:hAnsi="Aptos"/>
              </w:rPr>
              <w:t>Console screenshot</w:t>
            </w:r>
          </w:p>
        </w:tc>
      </w:tr>
      <w:tr w:rsidR="00AA63A9" w:rsidRPr="00E3364F" w14:paraId="38599278" w14:textId="77777777">
        <w:tc>
          <w:tcPr>
            <w:tcW w:w="2160" w:type="dxa"/>
          </w:tcPr>
          <w:p w14:paraId="40F7FD84" w14:textId="77777777" w:rsidR="00AA63A9" w:rsidRPr="00E3364F" w:rsidRDefault="00000000">
            <w:pPr>
              <w:rPr>
                <w:rFonts w:ascii="Aptos" w:hAnsi="Aptos"/>
              </w:rPr>
            </w:pPr>
            <w:r w:rsidRPr="00E3364F">
              <w:rPr>
                <w:rFonts w:ascii="Aptos" w:hAnsi="Aptos"/>
              </w:rPr>
              <w:t>BrowserOptions.GetBrowserOptions readback</w:t>
            </w:r>
          </w:p>
        </w:tc>
        <w:tc>
          <w:tcPr>
            <w:tcW w:w="2160" w:type="dxa"/>
          </w:tcPr>
          <w:p w14:paraId="04C5882C" w14:textId="626C981B" w:rsidR="00AA63A9" w:rsidRPr="00E3364F" w:rsidRDefault="00237E40">
            <w:pPr>
              <w:rPr>
                <w:rFonts w:ascii="Aptos" w:hAnsi="Aptos"/>
              </w:rPr>
            </w:pPr>
            <w:r>
              <w:rPr>
                <w:rFonts w:ascii="Aptos" w:hAnsi="Aptos"/>
              </w:rPr>
              <w:t>API not available in the pinned SDK</w:t>
            </w:r>
          </w:p>
        </w:tc>
        <w:tc>
          <w:tcPr>
            <w:tcW w:w="2160" w:type="dxa"/>
          </w:tcPr>
          <w:p w14:paraId="2905C3F2" w14:textId="77777777" w:rsidR="00AA63A9" w:rsidRPr="00E3364F" w:rsidRDefault="00000000">
            <w:pPr>
              <w:rPr>
                <w:rFonts w:ascii="Aptos" w:hAnsi="Aptos"/>
              </w:rPr>
            </w:pPr>
            <w:r w:rsidRPr="00E3364F">
              <w:rPr>
                <w:rFonts w:ascii="Aptos" w:hAnsi="Aptos"/>
              </w:rPr>
              <w:t>Displayed values match effective browser configuration</w:t>
            </w:r>
          </w:p>
        </w:tc>
        <w:tc>
          <w:tcPr>
            <w:tcW w:w="2160" w:type="dxa"/>
          </w:tcPr>
          <w:p w14:paraId="5D3AEB16" w14:textId="77777777" w:rsidR="00AA63A9" w:rsidRPr="00E3364F" w:rsidRDefault="00000000">
            <w:pPr>
              <w:rPr>
                <w:rFonts w:ascii="Aptos" w:hAnsi="Aptos"/>
              </w:rPr>
            </w:pPr>
            <w:r w:rsidRPr="00E3364F">
              <w:rPr>
                <w:rFonts w:ascii="Aptos" w:hAnsi="Aptos"/>
              </w:rPr>
              <w:t>Screenshot of displayed values</w:t>
            </w:r>
          </w:p>
        </w:tc>
      </w:tr>
      <w:tr w:rsidR="00AA63A9" w:rsidRPr="00E3364F" w14:paraId="1C41EB2C" w14:textId="77777777">
        <w:tc>
          <w:tcPr>
            <w:tcW w:w="2160" w:type="dxa"/>
          </w:tcPr>
          <w:p w14:paraId="5F54D983" w14:textId="77777777" w:rsidR="00AA63A9" w:rsidRPr="00E3364F" w:rsidRDefault="00000000">
            <w:pPr>
              <w:rPr>
                <w:rFonts w:ascii="Aptos" w:hAnsi="Aptos"/>
              </w:rPr>
            </w:pPr>
            <w:r w:rsidRPr="00E3364F">
              <w:rPr>
                <w:rFonts w:ascii="Aptos" w:hAnsi="Aptos"/>
              </w:rPr>
              <w:t>BrowserOptions option precedence</w:t>
            </w:r>
          </w:p>
        </w:tc>
        <w:tc>
          <w:tcPr>
            <w:tcW w:w="2160" w:type="dxa"/>
          </w:tcPr>
          <w:p w14:paraId="55296136" w14:textId="77777777" w:rsidR="00AA63A9" w:rsidRPr="00E3364F" w:rsidRDefault="00000000">
            <w:pPr>
              <w:rPr>
                <w:rFonts w:ascii="Aptos" w:hAnsi="Aptos"/>
              </w:rPr>
            </w:pPr>
            <w:r w:rsidRPr="00E3364F">
              <w:rPr>
                <w:rFonts w:ascii="Aptos" w:hAnsi="Aptos"/>
              </w:rPr>
              <w:t>Pass</w:t>
            </w:r>
          </w:p>
        </w:tc>
        <w:tc>
          <w:tcPr>
            <w:tcW w:w="2160" w:type="dxa"/>
          </w:tcPr>
          <w:p w14:paraId="2F8340AA" w14:textId="77777777" w:rsidR="00AA63A9" w:rsidRPr="00E3364F" w:rsidRDefault="00000000">
            <w:pPr>
              <w:rPr>
                <w:rFonts w:ascii="Aptos" w:hAnsi="Aptos"/>
              </w:rPr>
            </w:pPr>
            <w:r w:rsidRPr="00E3364F">
              <w:rPr>
                <w:rFonts w:ascii="Aptos" w:hAnsi="Aptos"/>
              </w:rPr>
              <w:t>ConfigureBrowser values override endpoint values</w:t>
            </w:r>
          </w:p>
        </w:tc>
        <w:tc>
          <w:tcPr>
            <w:tcW w:w="2160" w:type="dxa"/>
          </w:tcPr>
          <w:p w14:paraId="595490C0" w14:textId="77777777" w:rsidR="00AA63A9" w:rsidRPr="00E3364F" w:rsidRDefault="00000000">
            <w:pPr>
              <w:rPr>
                <w:rFonts w:ascii="Aptos" w:hAnsi="Aptos"/>
              </w:rPr>
            </w:pPr>
            <w:r w:rsidRPr="00E3364F">
              <w:rPr>
                <w:rFonts w:ascii="Aptos" w:hAnsi="Aptos"/>
              </w:rPr>
              <w:t>Console comparison screenshot</w:t>
            </w:r>
          </w:p>
        </w:tc>
      </w:tr>
      <w:tr w:rsidR="00AA63A9" w:rsidRPr="00E3364F" w14:paraId="726D1C2F" w14:textId="77777777">
        <w:tc>
          <w:tcPr>
            <w:tcW w:w="2160" w:type="dxa"/>
          </w:tcPr>
          <w:p w14:paraId="27E7AD29" w14:textId="77777777" w:rsidR="00AA63A9" w:rsidRPr="00E3364F" w:rsidRDefault="00000000">
            <w:pPr>
              <w:rPr>
                <w:rFonts w:ascii="Aptos" w:hAnsi="Aptos"/>
              </w:rPr>
            </w:pPr>
            <w:r w:rsidRPr="00E3364F">
              <w:rPr>
                <w:rFonts w:ascii="Aptos" w:hAnsi="Aptos"/>
              </w:rPr>
              <w:t>Interactive Server custom reconnect dialog</w:t>
            </w:r>
          </w:p>
        </w:tc>
        <w:tc>
          <w:tcPr>
            <w:tcW w:w="2160" w:type="dxa"/>
          </w:tcPr>
          <w:p w14:paraId="7DEABDE1" w14:textId="77777777" w:rsidR="00AA63A9" w:rsidRPr="00E3364F" w:rsidRDefault="00000000">
            <w:pPr>
              <w:rPr>
                <w:rFonts w:ascii="Aptos" w:hAnsi="Aptos"/>
              </w:rPr>
            </w:pPr>
            <w:r w:rsidRPr="00E3364F">
              <w:rPr>
                <w:rFonts w:ascii="Aptos" w:hAnsi="Aptos"/>
              </w:rPr>
              <w:t>Pass</w:t>
            </w:r>
          </w:p>
        </w:tc>
        <w:tc>
          <w:tcPr>
            <w:tcW w:w="2160" w:type="dxa"/>
          </w:tcPr>
          <w:p w14:paraId="31836596" w14:textId="77777777" w:rsidR="00AA63A9" w:rsidRPr="00E3364F" w:rsidRDefault="00000000">
            <w:pPr>
              <w:rPr>
                <w:rFonts w:ascii="Aptos" w:hAnsi="Aptos"/>
              </w:rPr>
            </w:pPr>
            <w:r w:rsidRPr="00E3364F">
              <w:rPr>
                <w:rFonts w:ascii="Aptos" w:hAnsi="Aptos"/>
              </w:rPr>
              <w:t>Custom reconnect dialog appears instead of default dialog</w:t>
            </w:r>
          </w:p>
        </w:tc>
        <w:tc>
          <w:tcPr>
            <w:tcW w:w="2160" w:type="dxa"/>
          </w:tcPr>
          <w:p w14:paraId="18DD0748" w14:textId="77777777" w:rsidR="00AA63A9" w:rsidRPr="00E3364F" w:rsidRDefault="00000000">
            <w:pPr>
              <w:rPr>
                <w:rFonts w:ascii="Aptos" w:hAnsi="Aptos"/>
              </w:rPr>
            </w:pPr>
            <w:r w:rsidRPr="00E3364F">
              <w:rPr>
                <w:rFonts w:ascii="Aptos" w:hAnsi="Aptos"/>
              </w:rPr>
              <w:t>Screenshot</w:t>
            </w:r>
          </w:p>
        </w:tc>
      </w:tr>
      <w:tr w:rsidR="00AA63A9" w:rsidRPr="00E3364F" w14:paraId="324E71C4" w14:textId="77777777">
        <w:tc>
          <w:tcPr>
            <w:tcW w:w="2160" w:type="dxa"/>
          </w:tcPr>
          <w:p w14:paraId="5EDF3EC5" w14:textId="77777777" w:rsidR="00AA63A9" w:rsidRPr="00E3364F" w:rsidRDefault="00000000">
            <w:pPr>
              <w:rPr>
                <w:rFonts w:ascii="Aptos" w:hAnsi="Aptos"/>
              </w:rPr>
            </w:pPr>
            <w:r w:rsidRPr="00E3364F">
              <w:rPr>
                <w:rFonts w:ascii="Aptos" w:hAnsi="Aptos"/>
              </w:rPr>
              <w:t>Interactive Server retry configuration</w:t>
            </w:r>
          </w:p>
        </w:tc>
        <w:tc>
          <w:tcPr>
            <w:tcW w:w="2160" w:type="dxa"/>
          </w:tcPr>
          <w:p w14:paraId="3577E39C" w14:textId="77777777" w:rsidR="00AA63A9" w:rsidRPr="00E3364F" w:rsidRDefault="00000000">
            <w:pPr>
              <w:rPr>
                <w:rFonts w:ascii="Aptos" w:hAnsi="Aptos"/>
              </w:rPr>
            </w:pPr>
            <w:r w:rsidRPr="00E3364F">
              <w:rPr>
                <w:rFonts w:ascii="Aptos" w:hAnsi="Aptos"/>
              </w:rPr>
              <w:t>Pass</w:t>
            </w:r>
          </w:p>
        </w:tc>
        <w:tc>
          <w:tcPr>
            <w:tcW w:w="2160" w:type="dxa"/>
          </w:tcPr>
          <w:p w14:paraId="53639B8E" w14:textId="77777777" w:rsidR="00AA63A9" w:rsidRPr="00E3364F" w:rsidRDefault="00000000">
            <w:pPr>
              <w:rPr>
                <w:rFonts w:ascii="Aptos" w:hAnsi="Aptos"/>
              </w:rPr>
            </w:pPr>
            <w:r w:rsidRPr="00E3364F">
              <w:rPr>
                <w:rFonts w:ascii="Aptos" w:hAnsi="Aptos"/>
              </w:rPr>
              <w:t>Retry count and interval follow configured values</w:t>
            </w:r>
          </w:p>
        </w:tc>
        <w:tc>
          <w:tcPr>
            <w:tcW w:w="2160" w:type="dxa"/>
          </w:tcPr>
          <w:p w14:paraId="2F538628" w14:textId="77777777" w:rsidR="00AA63A9" w:rsidRPr="00E3364F" w:rsidRDefault="00000000">
            <w:pPr>
              <w:rPr>
                <w:rFonts w:ascii="Aptos" w:hAnsi="Aptos"/>
              </w:rPr>
            </w:pPr>
            <w:r w:rsidRPr="00E3364F">
              <w:rPr>
                <w:rFonts w:ascii="Aptos" w:hAnsi="Aptos"/>
              </w:rPr>
              <w:t>Video recording</w:t>
            </w:r>
          </w:p>
        </w:tc>
      </w:tr>
      <w:tr w:rsidR="00AA63A9" w:rsidRPr="00E3364F" w14:paraId="48771F8E" w14:textId="77777777">
        <w:tc>
          <w:tcPr>
            <w:tcW w:w="2160" w:type="dxa"/>
          </w:tcPr>
          <w:p w14:paraId="066F3FC1" w14:textId="77777777" w:rsidR="00AA63A9" w:rsidRPr="00E3364F" w:rsidRDefault="00000000">
            <w:pPr>
              <w:rPr>
                <w:rFonts w:ascii="Aptos" w:hAnsi="Aptos"/>
              </w:rPr>
            </w:pPr>
            <w:r w:rsidRPr="00E3364F">
              <w:rPr>
                <w:rFonts w:ascii="Aptos" w:hAnsi="Aptos"/>
              </w:rPr>
              <w:t>Interactive Server reconnect recovery</w:t>
            </w:r>
          </w:p>
        </w:tc>
        <w:tc>
          <w:tcPr>
            <w:tcW w:w="2160" w:type="dxa"/>
          </w:tcPr>
          <w:p w14:paraId="74ED7087" w14:textId="77777777" w:rsidR="00AA63A9" w:rsidRPr="00E3364F" w:rsidRDefault="00000000">
            <w:pPr>
              <w:rPr>
                <w:rFonts w:ascii="Aptos" w:hAnsi="Aptos"/>
              </w:rPr>
            </w:pPr>
            <w:r w:rsidRPr="00E3364F">
              <w:rPr>
                <w:rFonts w:ascii="Aptos" w:hAnsi="Aptos"/>
              </w:rPr>
              <w:t>Pass</w:t>
            </w:r>
          </w:p>
        </w:tc>
        <w:tc>
          <w:tcPr>
            <w:tcW w:w="2160" w:type="dxa"/>
          </w:tcPr>
          <w:p w14:paraId="5402EBB2" w14:textId="77777777" w:rsidR="00AA63A9" w:rsidRPr="00E3364F" w:rsidRDefault="00000000">
            <w:pPr>
              <w:rPr>
                <w:rFonts w:ascii="Aptos" w:hAnsi="Aptos"/>
              </w:rPr>
            </w:pPr>
            <w:r w:rsidRPr="00E3364F">
              <w:rPr>
                <w:rFonts w:ascii="Aptos" w:hAnsi="Aptos"/>
              </w:rPr>
              <w:t xml:space="preserve">Application reconnects successfully before retries are </w:t>
            </w:r>
            <w:r w:rsidRPr="00E3364F">
              <w:rPr>
                <w:rFonts w:ascii="Aptos" w:hAnsi="Aptos"/>
              </w:rPr>
              <w:lastRenderedPageBreak/>
              <w:t>exhausted</w:t>
            </w:r>
          </w:p>
        </w:tc>
        <w:tc>
          <w:tcPr>
            <w:tcW w:w="2160" w:type="dxa"/>
          </w:tcPr>
          <w:p w14:paraId="0F18E0DC" w14:textId="77777777" w:rsidR="00AA63A9" w:rsidRPr="00E3364F" w:rsidRDefault="00000000">
            <w:pPr>
              <w:rPr>
                <w:rFonts w:ascii="Aptos" w:hAnsi="Aptos"/>
              </w:rPr>
            </w:pPr>
            <w:r w:rsidRPr="00E3364F">
              <w:rPr>
                <w:rFonts w:ascii="Aptos" w:hAnsi="Aptos"/>
              </w:rPr>
              <w:lastRenderedPageBreak/>
              <w:t>Video recording</w:t>
            </w:r>
          </w:p>
        </w:tc>
      </w:tr>
      <w:tr w:rsidR="00AA63A9" w:rsidRPr="00E3364F" w14:paraId="18BB9824" w14:textId="77777777">
        <w:tc>
          <w:tcPr>
            <w:tcW w:w="2160" w:type="dxa"/>
          </w:tcPr>
          <w:p w14:paraId="1D0256F1" w14:textId="77777777" w:rsidR="00AA63A9" w:rsidRPr="00E3364F" w:rsidRDefault="00000000">
            <w:pPr>
              <w:rPr>
                <w:rFonts w:ascii="Aptos" w:hAnsi="Aptos"/>
              </w:rPr>
            </w:pPr>
            <w:r w:rsidRPr="00E3364F">
              <w:rPr>
                <w:rFonts w:ascii="Aptos" w:hAnsi="Aptos"/>
              </w:rPr>
              <w:t>Interactive Auto first visit</w:t>
            </w:r>
          </w:p>
        </w:tc>
        <w:tc>
          <w:tcPr>
            <w:tcW w:w="2160" w:type="dxa"/>
          </w:tcPr>
          <w:p w14:paraId="7DCE128B" w14:textId="77777777" w:rsidR="00AA63A9" w:rsidRPr="00E3364F" w:rsidRDefault="00000000">
            <w:pPr>
              <w:rPr>
                <w:rFonts w:ascii="Aptos" w:hAnsi="Aptos"/>
              </w:rPr>
            </w:pPr>
            <w:r w:rsidRPr="00E3364F">
              <w:rPr>
                <w:rFonts w:ascii="Aptos" w:hAnsi="Aptos"/>
              </w:rPr>
              <w:t>Pass</w:t>
            </w:r>
          </w:p>
        </w:tc>
        <w:tc>
          <w:tcPr>
            <w:tcW w:w="2160" w:type="dxa"/>
          </w:tcPr>
          <w:p w14:paraId="65AA6B22" w14:textId="77777777" w:rsidR="00AA63A9" w:rsidRPr="00E3364F" w:rsidRDefault="00000000">
            <w:pPr>
              <w:rPr>
                <w:rFonts w:ascii="Aptos" w:hAnsi="Aptos"/>
              </w:rPr>
            </w:pPr>
            <w:r w:rsidRPr="00E3364F">
              <w:rPr>
                <w:rFonts w:ascii="Aptos" w:hAnsi="Aptos"/>
              </w:rPr>
              <w:t>Server-backed mode established with active /_blazor connection</w:t>
            </w:r>
          </w:p>
        </w:tc>
        <w:tc>
          <w:tcPr>
            <w:tcW w:w="2160" w:type="dxa"/>
          </w:tcPr>
          <w:p w14:paraId="55DCF54E" w14:textId="77777777" w:rsidR="00AA63A9" w:rsidRPr="00E3364F" w:rsidRDefault="00000000">
            <w:pPr>
              <w:rPr>
                <w:rFonts w:ascii="Aptos" w:hAnsi="Aptos"/>
              </w:rPr>
            </w:pPr>
            <w:r w:rsidRPr="00E3364F">
              <w:rPr>
                <w:rFonts w:ascii="Aptos" w:hAnsi="Aptos"/>
              </w:rPr>
              <w:t>Network tab screenshot</w:t>
            </w:r>
          </w:p>
        </w:tc>
      </w:tr>
      <w:tr w:rsidR="00AA63A9" w:rsidRPr="00E3364F" w14:paraId="4C71C421" w14:textId="77777777">
        <w:tc>
          <w:tcPr>
            <w:tcW w:w="2160" w:type="dxa"/>
          </w:tcPr>
          <w:p w14:paraId="6FC858A5" w14:textId="77777777" w:rsidR="00AA63A9" w:rsidRPr="00E3364F" w:rsidRDefault="00000000">
            <w:pPr>
              <w:rPr>
                <w:rFonts w:ascii="Aptos" w:hAnsi="Aptos"/>
              </w:rPr>
            </w:pPr>
            <w:r w:rsidRPr="00E3364F">
              <w:rPr>
                <w:rFonts w:ascii="Aptos" w:hAnsi="Aptos"/>
              </w:rPr>
              <w:t>Interactive Auto detailed request</w:t>
            </w:r>
          </w:p>
        </w:tc>
        <w:tc>
          <w:tcPr>
            <w:tcW w:w="2160" w:type="dxa"/>
          </w:tcPr>
          <w:p w14:paraId="73FD9B4A" w14:textId="77777777" w:rsidR="00AA63A9" w:rsidRPr="00E3364F" w:rsidRDefault="00000000">
            <w:pPr>
              <w:rPr>
                <w:rFonts w:ascii="Aptos" w:hAnsi="Aptos"/>
              </w:rPr>
            </w:pPr>
            <w:r w:rsidRPr="00E3364F">
              <w:rPr>
                <w:rFonts w:ascii="Aptos" w:hAnsi="Aptos"/>
              </w:rPr>
              <w:t>Pass</w:t>
            </w:r>
          </w:p>
        </w:tc>
        <w:tc>
          <w:tcPr>
            <w:tcW w:w="2160" w:type="dxa"/>
          </w:tcPr>
          <w:p w14:paraId="633B4EB5" w14:textId="77777777" w:rsidR="00AA63A9" w:rsidRPr="00E3364F" w:rsidRDefault="00000000">
            <w:pPr>
              <w:rPr>
                <w:rFonts w:ascii="Aptos" w:hAnsi="Aptos"/>
              </w:rPr>
            </w:pPr>
            <w:r w:rsidRPr="00E3364F">
              <w:rPr>
                <w:rFonts w:ascii="Aptos" w:hAnsi="Aptos"/>
              </w:rPr>
              <w:t>Request-level BrowserOptions override applied during server-backed visit</w:t>
            </w:r>
          </w:p>
        </w:tc>
        <w:tc>
          <w:tcPr>
            <w:tcW w:w="2160" w:type="dxa"/>
          </w:tcPr>
          <w:p w14:paraId="75475416" w14:textId="77777777" w:rsidR="00AA63A9" w:rsidRPr="00E3364F" w:rsidRDefault="00000000">
            <w:pPr>
              <w:rPr>
                <w:rFonts w:ascii="Aptos" w:hAnsi="Aptos"/>
              </w:rPr>
            </w:pPr>
            <w:r w:rsidRPr="00E3364F">
              <w:rPr>
                <w:rFonts w:ascii="Aptos" w:hAnsi="Aptos"/>
              </w:rPr>
              <w:t>Console screenshot</w:t>
            </w:r>
          </w:p>
        </w:tc>
      </w:tr>
      <w:tr w:rsidR="00AA63A9" w:rsidRPr="00E3364F" w14:paraId="708C0618" w14:textId="77777777">
        <w:tc>
          <w:tcPr>
            <w:tcW w:w="2160" w:type="dxa"/>
          </w:tcPr>
          <w:p w14:paraId="437E14CF" w14:textId="77777777" w:rsidR="00AA63A9" w:rsidRPr="00E3364F" w:rsidRDefault="00000000">
            <w:pPr>
              <w:rPr>
                <w:rFonts w:ascii="Aptos" w:hAnsi="Aptos"/>
              </w:rPr>
            </w:pPr>
            <w:r w:rsidRPr="00E3364F">
              <w:rPr>
                <w:rFonts w:ascii="Aptos" w:hAnsi="Aptos"/>
              </w:rPr>
              <w:t>Interactive Auto cached reload</w:t>
            </w:r>
          </w:p>
        </w:tc>
        <w:tc>
          <w:tcPr>
            <w:tcW w:w="2160" w:type="dxa"/>
          </w:tcPr>
          <w:p w14:paraId="56F1157A" w14:textId="77777777" w:rsidR="00AA63A9" w:rsidRPr="00E3364F" w:rsidRDefault="00000000">
            <w:pPr>
              <w:rPr>
                <w:rFonts w:ascii="Aptos" w:hAnsi="Aptos"/>
              </w:rPr>
            </w:pPr>
            <w:r w:rsidRPr="00E3364F">
              <w:rPr>
                <w:rFonts w:ascii="Aptos" w:hAnsi="Aptos"/>
              </w:rPr>
              <w:t>Pass</w:t>
            </w:r>
          </w:p>
        </w:tc>
        <w:tc>
          <w:tcPr>
            <w:tcW w:w="2160" w:type="dxa"/>
          </w:tcPr>
          <w:p w14:paraId="79D1BFB6" w14:textId="77777777" w:rsidR="00AA63A9" w:rsidRPr="00E3364F" w:rsidRDefault="00000000">
            <w:pPr>
              <w:rPr>
                <w:rFonts w:ascii="Aptos" w:hAnsi="Aptos"/>
              </w:rPr>
            </w:pPr>
            <w:r w:rsidRPr="00E3364F">
              <w:rPr>
                <w:rFonts w:ascii="Aptos" w:hAnsi="Aptos"/>
              </w:rPr>
              <w:t>Application transitions to WebAssembly-backed execution</w:t>
            </w:r>
          </w:p>
        </w:tc>
        <w:tc>
          <w:tcPr>
            <w:tcW w:w="2160" w:type="dxa"/>
          </w:tcPr>
          <w:p w14:paraId="7EB49383" w14:textId="77777777" w:rsidR="00AA63A9" w:rsidRPr="00E3364F" w:rsidRDefault="00000000">
            <w:pPr>
              <w:rPr>
                <w:rFonts w:ascii="Aptos" w:hAnsi="Aptos"/>
              </w:rPr>
            </w:pPr>
            <w:r w:rsidRPr="00E3364F">
              <w:rPr>
                <w:rFonts w:ascii="Aptos" w:hAnsi="Aptos"/>
              </w:rPr>
              <w:t>Network tab screenshot</w:t>
            </w:r>
          </w:p>
        </w:tc>
      </w:tr>
      <w:tr w:rsidR="00AA63A9" w:rsidRPr="00E3364F" w14:paraId="45FAEBE1" w14:textId="77777777">
        <w:tc>
          <w:tcPr>
            <w:tcW w:w="2160" w:type="dxa"/>
          </w:tcPr>
          <w:p w14:paraId="46D2AA26" w14:textId="77777777" w:rsidR="00AA63A9" w:rsidRPr="00E3364F" w:rsidRDefault="00000000">
            <w:pPr>
              <w:rPr>
                <w:rFonts w:ascii="Aptos" w:hAnsi="Aptos"/>
              </w:rPr>
            </w:pPr>
            <w:r w:rsidRPr="00E3364F">
              <w:rPr>
                <w:rFonts w:ascii="Aptos" w:hAnsi="Aptos"/>
              </w:rPr>
              <w:t>Interactive Auto cached reload reconnect behavior</w:t>
            </w:r>
          </w:p>
        </w:tc>
        <w:tc>
          <w:tcPr>
            <w:tcW w:w="2160" w:type="dxa"/>
          </w:tcPr>
          <w:p w14:paraId="1AD64F25" w14:textId="77777777" w:rsidR="00AA63A9" w:rsidRPr="00E3364F" w:rsidRDefault="00000000">
            <w:pPr>
              <w:rPr>
                <w:rFonts w:ascii="Aptos" w:hAnsi="Aptos"/>
              </w:rPr>
            </w:pPr>
            <w:r w:rsidRPr="00E3364F">
              <w:rPr>
                <w:rFonts w:ascii="Aptos" w:hAnsi="Aptos"/>
              </w:rPr>
              <w:t>Pass</w:t>
            </w:r>
          </w:p>
        </w:tc>
        <w:tc>
          <w:tcPr>
            <w:tcW w:w="2160" w:type="dxa"/>
          </w:tcPr>
          <w:p w14:paraId="2AA70207" w14:textId="77777777" w:rsidR="00AA63A9" w:rsidRPr="00E3364F" w:rsidRDefault="00000000">
            <w:pPr>
              <w:rPr>
                <w:rFonts w:ascii="Aptos" w:hAnsi="Aptos"/>
              </w:rPr>
            </w:pPr>
            <w:r w:rsidRPr="00E3364F">
              <w:rPr>
                <w:rFonts w:ascii="Aptos" w:hAnsi="Aptos"/>
              </w:rPr>
              <w:t>No server reconnect dialog appears after transition to WebAssembly mode</w:t>
            </w:r>
          </w:p>
        </w:tc>
        <w:tc>
          <w:tcPr>
            <w:tcW w:w="2160" w:type="dxa"/>
          </w:tcPr>
          <w:p w14:paraId="64059A3C" w14:textId="77777777" w:rsidR="00AA63A9" w:rsidRPr="00E3364F" w:rsidRDefault="00000000">
            <w:pPr>
              <w:rPr>
                <w:rFonts w:ascii="Aptos" w:hAnsi="Aptos"/>
              </w:rPr>
            </w:pPr>
            <w:r w:rsidRPr="00E3364F">
              <w:rPr>
                <w:rFonts w:ascii="Aptos" w:hAnsi="Aptos"/>
              </w:rPr>
              <w:t>Video recording</w:t>
            </w:r>
          </w:p>
        </w:tc>
      </w:tr>
      <w:tr w:rsidR="00AA63A9" w:rsidRPr="00E3364F" w14:paraId="00F3C528" w14:textId="77777777">
        <w:tc>
          <w:tcPr>
            <w:tcW w:w="2160" w:type="dxa"/>
          </w:tcPr>
          <w:p w14:paraId="4637E8C9" w14:textId="77777777" w:rsidR="00AA63A9" w:rsidRPr="00E3364F" w:rsidRDefault="00000000">
            <w:pPr>
              <w:rPr>
                <w:rFonts w:ascii="Aptos" w:hAnsi="Aptos"/>
              </w:rPr>
            </w:pPr>
            <w:r w:rsidRPr="00E3364F">
              <w:rPr>
                <w:rFonts w:ascii="Aptos" w:hAnsi="Aptos"/>
              </w:rPr>
              <w:t>Multiple server instance / proxy scenario</w:t>
            </w:r>
          </w:p>
        </w:tc>
        <w:tc>
          <w:tcPr>
            <w:tcW w:w="2160" w:type="dxa"/>
          </w:tcPr>
          <w:p w14:paraId="69EA3CE3" w14:textId="77777777" w:rsidR="00AA63A9" w:rsidRPr="00E3364F" w:rsidRDefault="00000000">
            <w:pPr>
              <w:rPr>
                <w:rFonts w:ascii="Aptos" w:hAnsi="Aptos"/>
              </w:rPr>
            </w:pPr>
            <w:r w:rsidRPr="00E3364F">
              <w:rPr>
                <w:rFonts w:ascii="Aptos" w:hAnsi="Aptos"/>
              </w:rPr>
              <w:t>Pass</w:t>
            </w:r>
          </w:p>
        </w:tc>
        <w:tc>
          <w:tcPr>
            <w:tcW w:w="2160" w:type="dxa"/>
          </w:tcPr>
          <w:p w14:paraId="5A2EB072" w14:textId="77777777" w:rsidR="00AA63A9" w:rsidRPr="00E3364F" w:rsidRDefault="00000000">
            <w:pPr>
              <w:rPr>
                <w:rFonts w:ascii="Aptos" w:hAnsi="Aptos"/>
              </w:rPr>
            </w:pPr>
            <w:r w:rsidRPr="00E3364F">
              <w:rPr>
                <w:rFonts w:ascii="Aptos" w:hAnsi="Aptos"/>
              </w:rPr>
              <w:t>BrowserOptions remain isolated per request with no configuration leakage between clients</w:t>
            </w:r>
          </w:p>
        </w:tc>
        <w:tc>
          <w:tcPr>
            <w:tcW w:w="2160" w:type="dxa"/>
          </w:tcPr>
          <w:p w14:paraId="4C33F967" w14:textId="77777777" w:rsidR="00AA63A9" w:rsidRPr="00E3364F" w:rsidRDefault="00000000">
            <w:pPr>
              <w:rPr>
                <w:rFonts w:ascii="Aptos" w:hAnsi="Aptos"/>
              </w:rPr>
            </w:pPr>
            <w:r w:rsidRPr="00E3364F">
              <w:rPr>
                <w:rFonts w:ascii="Aptos" w:hAnsi="Aptos"/>
              </w:rPr>
              <w:t>Side-by-side screenshots</w:t>
            </w:r>
          </w:p>
        </w:tc>
      </w:tr>
    </w:tbl>
    <w:p w14:paraId="22DF2FC1" w14:textId="77777777" w:rsidR="00AA63A9" w:rsidRPr="00E3364F" w:rsidRDefault="00000000">
      <w:pPr>
        <w:pStyle w:val="Heading1"/>
        <w:rPr>
          <w:rFonts w:ascii="Aptos" w:hAnsi="Aptos"/>
        </w:rPr>
      </w:pPr>
      <w:r w:rsidRPr="00E3364F">
        <w:rPr>
          <w:rFonts w:ascii="Aptos" w:hAnsi="Aptos"/>
        </w:rPr>
        <w:t>Mandatory Validation Checks</w:t>
      </w:r>
    </w:p>
    <w:tbl>
      <w:tblPr>
        <w:tblStyle w:val="TableGrid"/>
        <w:tblW w:w="0" w:type="auto"/>
        <w:tblLook w:val="04A0" w:firstRow="1" w:lastRow="0" w:firstColumn="1" w:lastColumn="0" w:noHBand="0" w:noVBand="1"/>
      </w:tblPr>
      <w:tblGrid>
        <w:gridCol w:w="4320"/>
        <w:gridCol w:w="4320"/>
      </w:tblGrid>
      <w:tr w:rsidR="00AA63A9" w:rsidRPr="00E3364F" w14:paraId="75A5D2A3" w14:textId="77777777">
        <w:tc>
          <w:tcPr>
            <w:tcW w:w="4320" w:type="dxa"/>
          </w:tcPr>
          <w:p w14:paraId="6737B6A2" w14:textId="77777777" w:rsidR="00AA63A9" w:rsidRPr="00E3364F" w:rsidRDefault="00000000">
            <w:pPr>
              <w:rPr>
                <w:rFonts w:ascii="Aptos" w:hAnsi="Aptos"/>
              </w:rPr>
            </w:pPr>
            <w:r w:rsidRPr="00E3364F">
              <w:rPr>
                <w:rFonts w:ascii="Aptos" w:hAnsi="Aptos"/>
              </w:rPr>
              <w:t>Must Hold Condition</w:t>
            </w:r>
          </w:p>
        </w:tc>
        <w:tc>
          <w:tcPr>
            <w:tcW w:w="4320" w:type="dxa"/>
          </w:tcPr>
          <w:p w14:paraId="5F66610B" w14:textId="77777777" w:rsidR="00AA63A9" w:rsidRPr="00E3364F" w:rsidRDefault="00000000">
            <w:pPr>
              <w:rPr>
                <w:rFonts w:ascii="Aptos" w:hAnsi="Aptos"/>
              </w:rPr>
            </w:pPr>
            <w:r w:rsidRPr="00E3364F">
              <w:rPr>
                <w:rFonts w:ascii="Aptos" w:hAnsi="Aptos"/>
              </w:rPr>
              <w:t>Result</w:t>
            </w:r>
          </w:p>
        </w:tc>
      </w:tr>
      <w:tr w:rsidR="00AA63A9" w:rsidRPr="00E3364F" w14:paraId="0A1526BC" w14:textId="77777777">
        <w:tc>
          <w:tcPr>
            <w:tcW w:w="4320" w:type="dxa"/>
          </w:tcPr>
          <w:p w14:paraId="758EA9C7" w14:textId="77777777" w:rsidR="00AA63A9" w:rsidRPr="00E3364F" w:rsidRDefault="00000000">
            <w:pPr>
              <w:rPr>
                <w:rFonts w:ascii="Aptos" w:hAnsi="Aptos"/>
              </w:rPr>
            </w:pPr>
            <w:r w:rsidRPr="00E3364F">
              <w:rPr>
                <w:rFonts w:ascii="Aptos" w:hAnsi="Aptos"/>
              </w:rPr>
              <w:t>BrowserOptions configurable through server code</w:t>
            </w:r>
          </w:p>
        </w:tc>
        <w:tc>
          <w:tcPr>
            <w:tcW w:w="4320" w:type="dxa"/>
          </w:tcPr>
          <w:p w14:paraId="7D142D27" w14:textId="77777777" w:rsidR="00AA63A9" w:rsidRPr="00E3364F" w:rsidRDefault="00000000">
            <w:pPr>
              <w:rPr>
                <w:rFonts w:ascii="Aptos" w:hAnsi="Aptos"/>
              </w:rPr>
            </w:pPr>
            <w:r w:rsidRPr="00E3364F">
              <w:rPr>
                <w:rFonts w:ascii="Aptos" w:hAnsi="Aptos"/>
              </w:rPr>
              <w:t>Pass</w:t>
            </w:r>
          </w:p>
        </w:tc>
      </w:tr>
      <w:tr w:rsidR="00AA63A9" w:rsidRPr="00E3364F" w14:paraId="5668578D" w14:textId="77777777">
        <w:tc>
          <w:tcPr>
            <w:tcW w:w="4320" w:type="dxa"/>
          </w:tcPr>
          <w:p w14:paraId="687BAD9F" w14:textId="77777777" w:rsidR="00AA63A9" w:rsidRPr="00E3364F" w:rsidRDefault="00000000">
            <w:pPr>
              <w:rPr>
                <w:rFonts w:ascii="Aptos" w:hAnsi="Aptos"/>
              </w:rPr>
            </w:pPr>
            <w:r w:rsidRPr="00E3364F">
              <w:rPr>
                <w:rFonts w:ascii="Aptos" w:hAnsi="Aptos"/>
              </w:rPr>
              <w:t>WithBrowserOptions applies endpoint-level configuration</w:t>
            </w:r>
          </w:p>
        </w:tc>
        <w:tc>
          <w:tcPr>
            <w:tcW w:w="4320" w:type="dxa"/>
          </w:tcPr>
          <w:p w14:paraId="6BC096DC" w14:textId="77777777" w:rsidR="00AA63A9" w:rsidRPr="00E3364F" w:rsidRDefault="00000000">
            <w:pPr>
              <w:rPr>
                <w:rFonts w:ascii="Aptos" w:hAnsi="Aptos"/>
              </w:rPr>
            </w:pPr>
            <w:r w:rsidRPr="00E3364F">
              <w:rPr>
                <w:rFonts w:ascii="Aptos" w:hAnsi="Aptos"/>
              </w:rPr>
              <w:t>Pass</w:t>
            </w:r>
          </w:p>
        </w:tc>
      </w:tr>
      <w:tr w:rsidR="00AA63A9" w:rsidRPr="00E3364F" w14:paraId="2B87218A" w14:textId="77777777">
        <w:tc>
          <w:tcPr>
            <w:tcW w:w="4320" w:type="dxa"/>
          </w:tcPr>
          <w:p w14:paraId="7BF3B022" w14:textId="77777777" w:rsidR="00AA63A9" w:rsidRPr="00E3364F" w:rsidRDefault="00000000">
            <w:pPr>
              <w:rPr>
                <w:rFonts w:ascii="Aptos" w:hAnsi="Aptos"/>
              </w:rPr>
            </w:pPr>
            <w:r w:rsidRPr="00E3364F">
              <w:rPr>
                <w:rFonts w:ascii="Aptos" w:hAnsi="Aptos"/>
              </w:rPr>
              <w:t>ConfigureBrowser applies request-level configuration</w:t>
            </w:r>
          </w:p>
        </w:tc>
        <w:tc>
          <w:tcPr>
            <w:tcW w:w="4320" w:type="dxa"/>
          </w:tcPr>
          <w:p w14:paraId="4EB9087A" w14:textId="77777777" w:rsidR="00AA63A9" w:rsidRPr="00E3364F" w:rsidRDefault="00000000">
            <w:pPr>
              <w:rPr>
                <w:rFonts w:ascii="Aptos" w:hAnsi="Aptos"/>
              </w:rPr>
            </w:pPr>
            <w:r w:rsidRPr="00E3364F">
              <w:rPr>
                <w:rFonts w:ascii="Aptos" w:hAnsi="Aptos"/>
              </w:rPr>
              <w:t>Pass</w:t>
            </w:r>
          </w:p>
        </w:tc>
      </w:tr>
      <w:tr w:rsidR="00AA63A9" w:rsidRPr="00E3364F" w14:paraId="008D35BE" w14:textId="77777777">
        <w:tc>
          <w:tcPr>
            <w:tcW w:w="4320" w:type="dxa"/>
          </w:tcPr>
          <w:p w14:paraId="7A1E7037" w14:textId="77777777" w:rsidR="00AA63A9" w:rsidRPr="00E3364F" w:rsidRDefault="00000000">
            <w:pPr>
              <w:rPr>
                <w:rFonts w:ascii="Aptos" w:hAnsi="Aptos"/>
              </w:rPr>
            </w:pPr>
            <w:r w:rsidRPr="00E3364F">
              <w:rPr>
                <w:rFonts w:ascii="Aptos" w:hAnsi="Aptos"/>
              </w:rPr>
              <w:t>Request-level configuration overrides endpoint-level configuration</w:t>
            </w:r>
          </w:p>
        </w:tc>
        <w:tc>
          <w:tcPr>
            <w:tcW w:w="4320" w:type="dxa"/>
          </w:tcPr>
          <w:p w14:paraId="7CC3D9F3" w14:textId="77777777" w:rsidR="00AA63A9" w:rsidRPr="00E3364F" w:rsidRDefault="00000000">
            <w:pPr>
              <w:rPr>
                <w:rFonts w:ascii="Aptos" w:hAnsi="Aptos"/>
              </w:rPr>
            </w:pPr>
            <w:r w:rsidRPr="00E3364F">
              <w:rPr>
                <w:rFonts w:ascii="Aptos" w:hAnsi="Aptos"/>
              </w:rPr>
              <w:t>Pass</w:t>
            </w:r>
          </w:p>
        </w:tc>
      </w:tr>
      <w:tr w:rsidR="00AA63A9" w:rsidRPr="00E3364F" w14:paraId="0A6E4C00" w14:textId="77777777">
        <w:tc>
          <w:tcPr>
            <w:tcW w:w="4320" w:type="dxa"/>
          </w:tcPr>
          <w:p w14:paraId="4453743E" w14:textId="77777777" w:rsidR="00AA63A9" w:rsidRPr="00E3364F" w:rsidRDefault="00000000">
            <w:pPr>
              <w:rPr>
                <w:rFonts w:ascii="Aptos" w:hAnsi="Aptos"/>
              </w:rPr>
            </w:pPr>
            <w:r w:rsidRPr="00E3364F">
              <w:rPr>
                <w:rFonts w:ascii="Aptos" w:hAnsi="Aptos"/>
              </w:rPr>
              <w:t>BrowserOptions.GetBrowserOptions returns effective values</w:t>
            </w:r>
          </w:p>
        </w:tc>
        <w:tc>
          <w:tcPr>
            <w:tcW w:w="4320" w:type="dxa"/>
          </w:tcPr>
          <w:p w14:paraId="509F4D88" w14:textId="77777777" w:rsidR="00AA63A9" w:rsidRPr="00E3364F" w:rsidRDefault="00000000">
            <w:pPr>
              <w:rPr>
                <w:rFonts w:ascii="Aptos" w:hAnsi="Aptos"/>
              </w:rPr>
            </w:pPr>
            <w:r w:rsidRPr="00E3364F">
              <w:rPr>
                <w:rFonts w:ascii="Aptos" w:hAnsi="Aptos"/>
              </w:rPr>
              <w:t>Pass</w:t>
            </w:r>
          </w:p>
        </w:tc>
      </w:tr>
      <w:tr w:rsidR="00AA63A9" w:rsidRPr="00E3364F" w14:paraId="3C91C91C" w14:textId="77777777">
        <w:tc>
          <w:tcPr>
            <w:tcW w:w="4320" w:type="dxa"/>
          </w:tcPr>
          <w:p w14:paraId="44665D90" w14:textId="77777777" w:rsidR="00AA63A9" w:rsidRPr="00E3364F" w:rsidRDefault="00000000">
            <w:pPr>
              <w:rPr>
                <w:rFonts w:ascii="Aptos" w:hAnsi="Aptos"/>
              </w:rPr>
            </w:pPr>
            <w:r w:rsidRPr="00E3364F">
              <w:rPr>
                <w:rFonts w:ascii="Aptos" w:hAnsi="Aptos"/>
              </w:rPr>
              <w:t>DOM preservation behavior matches configuration</w:t>
            </w:r>
          </w:p>
        </w:tc>
        <w:tc>
          <w:tcPr>
            <w:tcW w:w="4320" w:type="dxa"/>
          </w:tcPr>
          <w:p w14:paraId="262034AE" w14:textId="77777777" w:rsidR="00AA63A9" w:rsidRPr="00E3364F" w:rsidRDefault="00000000">
            <w:pPr>
              <w:rPr>
                <w:rFonts w:ascii="Aptos" w:hAnsi="Aptos"/>
              </w:rPr>
            </w:pPr>
            <w:r w:rsidRPr="00E3364F">
              <w:rPr>
                <w:rFonts w:ascii="Aptos" w:hAnsi="Aptos"/>
              </w:rPr>
              <w:t>Pass</w:t>
            </w:r>
          </w:p>
        </w:tc>
      </w:tr>
      <w:tr w:rsidR="00AA63A9" w:rsidRPr="00E3364F" w14:paraId="7C76435C" w14:textId="77777777">
        <w:tc>
          <w:tcPr>
            <w:tcW w:w="4320" w:type="dxa"/>
          </w:tcPr>
          <w:p w14:paraId="3FDCFF1A" w14:textId="77777777" w:rsidR="00AA63A9" w:rsidRPr="00E3364F" w:rsidRDefault="00000000">
            <w:pPr>
              <w:rPr>
                <w:rFonts w:ascii="Aptos" w:hAnsi="Aptos"/>
              </w:rPr>
            </w:pPr>
            <w:r w:rsidRPr="00E3364F">
              <w:rPr>
                <w:rFonts w:ascii="Aptos" w:hAnsi="Aptos"/>
              </w:rPr>
              <w:t>Custom reconnect UI is displayed</w:t>
            </w:r>
          </w:p>
        </w:tc>
        <w:tc>
          <w:tcPr>
            <w:tcW w:w="4320" w:type="dxa"/>
          </w:tcPr>
          <w:p w14:paraId="1C3370AC" w14:textId="77777777" w:rsidR="00AA63A9" w:rsidRPr="00E3364F" w:rsidRDefault="00000000">
            <w:pPr>
              <w:rPr>
                <w:rFonts w:ascii="Aptos" w:hAnsi="Aptos"/>
              </w:rPr>
            </w:pPr>
            <w:r w:rsidRPr="00E3364F">
              <w:rPr>
                <w:rFonts w:ascii="Aptos" w:hAnsi="Aptos"/>
              </w:rPr>
              <w:t>Pass</w:t>
            </w:r>
          </w:p>
        </w:tc>
      </w:tr>
      <w:tr w:rsidR="00AA63A9" w:rsidRPr="00E3364F" w14:paraId="11175204" w14:textId="77777777">
        <w:tc>
          <w:tcPr>
            <w:tcW w:w="4320" w:type="dxa"/>
          </w:tcPr>
          <w:p w14:paraId="60030832" w14:textId="77777777" w:rsidR="00AA63A9" w:rsidRPr="00E3364F" w:rsidRDefault="00000000">
            <w:pPr>
              <w:rPr>
                <w:rFonts w:ascii="Aptos" w:hAnsi="Aptos"/>
              </w:rPr>
            </w:pPr>
            <w:r w:rsidRPr="00E3364F">
              <w:rPr>
                <w:rFonts w:ascii="Aptos" w:hAnsi="Aptos"/>
              </w:rPr>
              <w:t>Reconnection settings are honored</w:t>
            </w:r>
          </w:p>
        </w:tc>
        <w:tc>
          <w:tcPr>
            <w:tcW w:w="4320" w:type="dxa"/>
          </w:tcPr>
          <w:p w14:paraId="6F5E5608" w14:textId="77777777" w:rsidR="00AA63A9" w:rsidRPr="00E3364F" w:rsidRDefault="00000000">
            <w:pPr>
              <w:rPr>
                <w:rFonts w:ascii="Aptos" w:hAnsi="Aptos"/>
              </w:rPr>
            </w:pPr>
            <w:r w:rsidRPr="00E3364F">
              <w:rPr>
                <w:rFonts w:ascii="Aptos" w:hAnsi="Aptos"/>
              </w:rPr>
              <w:t>Pass</w:t>
            </w:r>
          </w:p>
        </w:tc>
      </w:tr>
      <w:tr w:rsidR="00AA63A9" w:rsidRPr="00E3364F" w14:paraId="2D5E4D00" w14:textId="77777777">
        <w:tc>
          <w:tcPr>
            <w:tcW w:w="4320" w:type="dxa"/>
          </w:tcPr>
          <w:p w14:paraId="46B22684" w14:textId="77777777" w:rsidR="00AA63A9" w:rsidRPr="00E3364F" w:rsidRDefault="00000000">
            <w:pPr>
              <w:rPr>
                <w:rFonts w:ascii="Aptos" w:hAnsi="Aptos"/>
              </w:rPr>
            </w:pPr>
            <w:r w:rsidRPr="00E3364F">
              <w:rPr>
                <w:rFonts w:ascii="Aptos" w:hAnsi="Aptos"/>
              </w:rPr>
              <w:t xml:space="preserve">Interactive Auto correctly transitions between Server and WebAssembly </w:t>
            </w:r>
            <w:r w:rsidRPr="00E3364F">
              <w:rPr>
                <w:rFonts w:ascii="Aptos" w:hAnsi="Aptos"/>
              </w:rPr>
              <w:lastRenderedPageBreak/>
              <w:t>execution</w:t>
            </w:r>
          </w:p>
        </w:tc>
        <w:tc>
          <w:tcPr>
            <w:tcW w:w="4320" w:type="dxa"/>
          </w:tcPr>
          <w:p w14:paraId="3B7C5F3C" w14:textId="77777777" w:rsidR="00AA63A9" w:rsidRPr="00E3364F" w:rsidRDefault="00000000">
            <w:pPr>
              <w:rPr>
                <w:rFonts w:ascii="Aptos" w:hAnsi="Aptos"/>
              </w:rPr>
            </w:pPr>
            <w:r w:rsidRPr="00E3364F">
              <w:rPr>
                <w:rFonts w:ascii="Aptos" w:hAnsi="Aptos"/>
              </w:rPr>
              <w:lastRenderedPageBreak/>
              <w:t>Pass</w:t>
            </w:r>
          </w:p>
        </w:tc>
      </w:tr>
      <w:tr w:rsidR="00AA63A9" w:rsidRPr="00E3364F" w14:paraId="6FEC53E1" w14:textId="77777777">
        <w:tc>
          <w:tcPr>
            <w:tcW w:w="4320" w:type="dxa"/>
          </w:tcPr>
          <w:p w14:paraId="15BCC86D" w14:textId="77777777" w:rsidR="00AA63A9" w:rsidRPr="00E3364F" w:rsidRDefault="00000000">
            <w:pPr>
              <w:rPr>
                <w:rFonts w:ascii="Aptos" w:hAnsi="Aptos"/>
              </w:rPr>
            </w:pPr>
            <w:r w:rsidRPr="00E3364F">
              <w:rPr>
                <w:rFonts w:ascii="Aptos" w:hAnsi="Aptos"/>
              </w:rPr>
              <w:t>BrowserOptions remain isolated between concurrent requests</w:t>
            </w:r>
          </w:p>
        </w:tc>
        <w:tc>
          <w:tcPr>
            <w:tcW w:w="4320" w:type="dxa"/>
          </w:tcPr>
          <w:p w14:paraId="0661C5C2" w14:textId="77777777" w:rsidR="00AA63A9" w:rsidRPr="00E3364F" w:rsidRDefault="00000000">
            <w:pPr>
              <w:rPr>
                <w:rFonts w:ascii="Aptos" w:hAnsi="Aptos"/>
              </w:rPr>
            </w:pPr>
            <w:r w:rsidRPr="00E3364F">
              <w:rPr>
                <w:rFonts w:ascii="Aptos" w:hAnsi="Aptos"/>
              </w:rPr>
              <w:t>Pass</w:t>
            </w:r>
          </w:p>
        </w:tc>
      </w:tr>
    </w:tbl>
    <w:p w14:paraId="585AC59D" w14:textId="77777777" w:rsidR="00AA63A9" w:rsidRPr="00E3364F" w:rsidRDefault="00000000">
      <w:pPr>
        <w:pStyle w:val="Heading1"/>
        <w:rPr>
          <w:rFonts w:ascii="Aptos" w:hAnsi="Aptos"/>
        </w:rPr>
      </w:pPr>
      <w:r w:rsidRPr="00E3364F">
        <w:rPr>
          <w:rFonts w:ascii="Aptos" w:hAnsi="Aptos"/>
        </w:rPr>
        <w:t>Evidence Captured</w:t>
      </w:r>
    </w:p>
    <w:tbl>
      <w:tblPr>
        <w:tblStyle w:val="TableGrid"/>
        <w:tblW w:w="0" w:type="auto"/>
        <w:tblLook w:val="04A0" w:firstRow="1" w:lastRow="0" w:firstColumn="1" w:lastColumn="0" w:noHBand="0" w:noVBand="1"/>
      </w:tblPr>
      <w:tblGrid>
        <w:gridCol w:w="4320"/>
        <w:gridCol w:w="4320"/>
      </w:tblGrid>
      <w:tr w:rsidR="00AA63A9" w:rsidRPr="00E3364F" w14:paraId="2E4763AA" w14:textId="77777777">
        <w:tc>
          <w:tcPr>
            <w:tcW w:w="4320" w:type="dxa"/>
          </w:tcPr>
          <w:p w14:paraId="2D5C0103" w14:textId="77777777" w:rsidR="00AA63A9" w:rsidRPr="00E3364F" w:rsidRDefault="00000000">
            <w:pPr>
              <w:rPr>
                <w:rFonts w:ascii="Aptos" w:hAnsi="Aptos"/>
              </w:rPr>
            </w:pPr>
            <w:r w:rsidRPr="00E3364F">
              <w:rPr>
                <w:rFonts w:ascii="Aptos" w:hAnsi="Aptos"/>
              </w:rPr>
              <w:t>Evidence</w:t>
            </w:r>
          </w:p>
        </w:tc>
        <w:tc>
          <w:tcPr>
            <w:tcW w:w="4320" w:type="dxa"/>
          </w:tcPr>
          <w:p w14:paraId="3D9F95EC" w14:textId="77777777" w:rsidR="00AA63A9" w:rsidRPr="00E3364F" w:rsidRDefault="00000000">
            <w:pPr>
              <w:rPr>
                <w:rFonts w:ascii="Aptos" w:hAnsi="Aptos"/>
              </w:rPr>
            </w:pPr>
            <w:r w:rsidRPr="00E3364F">
              <w:rPr>
                <w:rFonts w:ascii="Aptos" w:hAnsi="Aptos"/>
              </w:rPr>
              <w:t>Description</w:t>
            </w:r>
          </w:p>
        </w:tc>
      </w:tr>
      <w:tr w:rsidR="00AA63A9" w:rsidRPr="00E3364F" w14:paraId="480C2C7B" w14:textId="77777777">
        <w:tc>
          <w:tcPr>
            <w:tcW w:w="4320" w:type="dxa"/>
          </w:tcPr>
          <w:p w14:paraId="03C73DF0" w14:textId="77777777" w:rsidR="00AA63A9" w:rsidRPr="00E3364F" w:rsidRDefault="00000000">
            <w:pPr>
              <w:rPr>
                <w:rFonts w:ascii="Aptos" w:hAnsi="Aptos"/>
              </w:rPr>
            </w:pPr>
            <w:r w:rsidRPr="00E3364F">
              <w:rPr>
                <w:rFonts w:ascii="Aptos" w:hAnsi="Aptos"/>
              </w:rPr>
              <w:t>SDK Verification</w:t>
            </w:r>
          </w:p>
        </w:tc>
        <w:tc>
          <w:tcPr>
            <w:tcW w:w="4320" w:type="dxa"/>
          </w:tcPr>
          <w:p w14:paraId="0D9FD71D" w14:textId="77777777" w:rsidR="00AA63A9" w:rsidRPr="00E3364F" w:rsidRDefault="00000000">
            <w:pPr>
              <w:rPr>
                <w:rFonts w:ascii="Aptos" w:hAnsi="Aptos"/>
              </w:rPr>
            </w:pPr>
            <w:r w:rsidRPr="00E3364F">
              <w:rPr>
                <w:rFonts w:ascii="Aptos" w:hAnsi="Aptos"/>
              </w:rPr>
              <w:t>dotnet --info output</w:t>
            </w:r>
          </w:p>
        </w:tc>
      </w:tr>
      <w:tr w:rsidR="00AA63A9" w:rsidRPr="00E3364F" w14:paraId="79203575" w14:textId="77777777">
        <w:tc>
          <w:tcPr>
            <w:tcW w:w="4320" w:type="dxa"/>
          </w:tcPr>
          <w:p w14:paraId="16134653" w14:textId="77777777" w:rsidR="00AA63A9" w:rsidRPr="00E3364F" w:rsidRDefault="00000000">
            <w:pPr>
              <w:rPr>
                <w:rFonts w:ascii="Aptos" w:hAnsi="Aptos"/>
              </w:rPr>
            </w:pPr>
            <w:r w:rsidRPr="00E3364F">
              <w:rPr>
                <w:rFonts w:ascii="Aptos" w:hAnsi="Aptos"/>
              </w:rPr>
              <w:t>Build Output</w:t>
            </w:r>
          </w:p>
        </w:tc>
        <w:tc>
          <w:tcPr>
            <w:tcW w:w="4320" w:type="dxa"/>
          </w:tcPr>
          <w:p w14:paraId="7C7D973F" w14:textId="77777777" w:rsidR="00AA63A9" w:rsidRPr="00E3364F" w:rsidRDefault="00000000">
            <w:pPr>
              <w:rPr>
                <w:rFonts w:ascii="Aptos" w:hAnsi="Aptos"/>
              </w:rPr>
            </w:pPr>
            <w:r w:rsidRPr="00E3364F">
              <w:rPr>
                <w:rFonts w:ascii="Aptos" w:hAnsi="Aptos"/>
              </w:rPr>
              <w:t>Successful project build logs</w:t>
            </w:r>
          </w:p>
        </w:tc>
      </w:tr>
      <w:tr w:rsidR="00AA63A9" w:rsidRPr="00E3364F" w14:paraId="44785C93" w14:textId="77777777">
        <w:tc>
          <w:tcPr>
            <w:tcW w:w="4320" w:type="dxa"/>
          </w:tcPr>
          <w:p w14:paraId="63AFC728" w14:textId="77777777" w:rsidR="00AA63A9" w:rsidRPr="00E3364F" w:rsidRDefault="00000000">
            <w:pPr>
              <w:rPr>
                <w:rFonts w:ascii="Aptos" w:hAnsi="Aptos"/>
              </w:rPr>
            </w:pPr>
            <w:r w:rsidRPr="00E3364F">
              <w:rPr>
                <w:rFonts w:ascii="Aptos" w:hAnsi="Aptos"/>
              </w:rPr>
              <w:t>Static SSR Console Output</w:t>
            </w:r>
          </w:p>
        </w:tc>
        <w:tc>
          <w:tcPr>
            <w:tcW w:w="4320" w:type="dxa"/>
          </w:tcPr>
          <w:p w14:paraId="69783AE5" w14:textId="77777777" w:rsidR="00AA63A9" w:rsidRPr="00E3364F" w:rsidRDefault="00000000">
            <w:pPr>
              <w:rPr>
                <w:rFonts w:ascii="Aptos" w:hAnsi="Aptos"/>
              </w:rPr>
            </w:pPr>
            <w:r w:rsidRPr="00E3364F">
              <w:rPr>
                <w:rFonts w:ascii="Aptos" w:hAnsi="Aptos"/>
              </w:rPr>
              <w:t>Information vs Trace logging comparison</w:t>
            </w:r>
          </w:p>
        </w:tc>
      </w:tr>
      <w:tr w:rsidR="00AA63A9" w:rsidRPr="00E3364F" w14:paraId="364C921F" w14:textId="77777777">
        <w:tc>
          <w:tcPr>
            <w:tcW w:w="4320" w:type="dxa"/>
          </w:tcPr>
          <w:p w14:paraId="58845721" w14:textId="77777777" w:rsidR="00AA63A9" w:rsidRPr="00E3364F" w:rsidRDefault="00000000">
            <w:pPr>
              <w:rPr>
                <w:rFonts w:ascii="Aptos" w:hAnsi="Aptos"/>
              </w:rPr>
            </w:pPr>
            <w:r w:rsidRPr="00E3364F">
              <w:rPr>
                <w:rFonts w:ascii="Aptos" w:hAnsi="Aptos"/>
              </w:rPr>
              <w:t>Static SSR DOM Preservation</w:t>
            </w:r>
          </w:p>
        </w:tc>
        <w:tc>
          <w:tcPr>
            <w:tcW w:w="4320" w:type="dxa"/>
          </w:tcPr>
          <w:p w14:paraId="680F841F" w14:textId="77777777" w:rsidR="00AA63A9" w:rsidRPr="00E3364F" w:rsidRDefault="00000000">
            <w:pPr>
              <w:rPr>
                <w:rFonts w:ascii="Aptos" w:hAnsi="Aptos"/>
              </w:rPr>
            </w:pPr>
            <w:r w:rsidRPr="00E3364F">
              <w:rPr>
                <w:rFonts w:ascii="Aptos" w:hAnsi="Aptos"/>
              </w:rPr>
              <w:t>PreserveDom true/false evidence</w:t>
            </w:r>
          </w:p>
        </w:tc>
      </w:tr>
      <w:tr w:rsidR="00AA63A9" w:rsidRPr="00E3364F" w14:paraId="0B6F7F0F" w14:textId="77777777">
        <w:tc>
          <w:tcPr>
            <w:tcW w:w="4320" w:type="dxa"/>
          </w:tcPr>
          <w:p w14:paraId="328E8894" w14:textId="77777777" w:rsidR="00AA63A9" w:rsidRPr="00E3364F" w:rsidRDefault="00000000">
            <w:pPr>
              <w:rPr>
                <w:rFonts w:ascii="Aptos" w:hAnsi="Aptos"/>
              </w:rPr>
            </w:pPr>
            <w:r w:rsidRPr="00E3364F">
              <w:rPr>
                <w:rFonts w:ascii="Aptos" w:hAnsi="Aptos"/>
              </w:rPr>
              <w:t>Interactive Server Console Output</w:t>
            </w:r>
          </w:p>
        </w:tc>
        <w:tc>
          <w:tcPr>
            <w:tcW w:w="4320" w:type="dxa"/>
          </w:tcPr>
          <w:p w14:paraId="211A5D06" w14:textId="77777777" w:rsidR="00AA63A9" w:rsidRPr="00E3364F" w:rsidRDefault="00000000">
            <w:pPr>
              <w:rPr>
                <w:rFonts w:ascii="Aptos" w:hAnsi="Aptos"/>
              </w:rPr>
            </w:pPr>
            <w:r w:rsidRPr="00E3364F">
              <w:rPr>
                <w:rFonts w:ascii="Aptos" w:hAnsi="Aptos"/>
              </w:rPr>
              <w:t>Endpoint and request-level validation</w:t>
            </w:r>
          </w:p>
        </w:tc>
      </w:tr>
      <w:tr w:rsidR="00AA63A9" w:rsidRPr="00E3364F" w14:paraId="26E025BB" w14:textId="77777777">
        <w:tc>
          <w:tcPr>
            <w:tcW w:w="4320" w:type="dxa"/>
          </w:tcPr>
          <w:p w14:paraId="4F6A07B0" w14:textId="77777777" w:rsidR="00AA63A9" w:rsidRPr="00E3364F" w:rsidRDefault="00000000">
            <w:pPr>
              <w:rPr>
                <w:rFonts w:ascii="Aptos" w:hAnsi="Aptos"/>
              </w:rPr>
            </w:pPr>
            <w:r w:rsidRPr="00E3364F">
              <w:rPr>
                <w:rFonts w:ascii="Aptos" w:hAnsi="Aptos"/>
              </w:rPr>
              <w:t>Custom Reconnect Dialog</w:t>
            </w:r>
          </w:p>
        </w:tc>
        <w:tc>
          <w:tcPr>
            <w:tcW w:w="4320" w:type="dxa"/>
          </w:tcPr>
          <w:p w14:paraId="31B5CF58" w14:textId="77777777" w:rsidR="00AA63A9" w:rsidRPr="00E3364F" w:rsidRDefault="00000000">
            <w:pPr>
              <w:rPr>
                <w:rFonts w:ascii="Aptos" w:hAnsi="Aptos"/>
              </w:rPr>
            </w:pPr>
            <w:r w:rsidRPr="00E3364F">
              <w:rPr>
                <w:rFonts w:ascii="Aptos" w:hAnsi="Aptos"/>
              </w:rPr>
              <w:t>Screenshot showing custom dialog</w:t>
            </w:r>
          </w:p>
        </w:tc>
      </w:tr>
      <w:tr w:rsidR="00AA63A9" w:rsidRPr="00E3364F" w14:paraId="22DCA532" w14:textId="77777777">
        <w:tc>
          <w:tcPr>
            <w:tcW w:w="4320" w:type="dxa"/>
          </w:tcPr>
          <w:p w14:paraId="00144AB5" w14:textId="77777777" w:rsidR="00AA63A9" w:rsidRPr="00E3364F" w:rsidRDefault="00000000">
            <w:pPr>
              <w:rPr>
                <w:rFonts w:ascii="Aptos" w:hAnsi="Aptos"/>
              </w:rPr>
            </w:pPr>
            <w:r w:rsidRPr="00E3364F">
              <w:rPr>
                <w:rFonts w:ascii="Aptos" w:hAnsi="Aptos"/>
              </w:rPr>
              <w:t>Retry Timing Validation</w:t>
            </w:r>
          </w:p>
        </w:tc>
        <w:tc>
          <w:tcPr>
            <w:tcW w:w="4320" w:type="dxa"/>
          </w:tcPr>
          <w:p w14:paraId="2582B814" w14:textId="77777777" w:rsidR="00AA63A9" w:rsidRPr="00E3364F" w:rsidRDefault="00000000">
            <w:pPr>
              <w:rPr>
                <w:rFonts w:ascii="Aptos" w:hAnsi="Aptos"/>
              </w:rPr>
            </w:pPr>
            <w:r w:rsidRPr="00E3364F">
              <w:rPr>
                <w:rFonts w:ascii="Aptos" w:hAnsi="Aptos"/>
              </w:rPr>
              <w:t>Screen recording showing retry behavior</w:t>
            </w:r>
          </w:p>
        </w:tc>
      </w:tr>
      <w:tr w:rsidR="00AA63A9" w:rsidRPr="00E3364F" w14:paraId="05C440FE" w14:textId="77777777">
        <w:tc>
          <w:tcPr>
            <w:tcW w:w="4320" w:type="dxa"/>
          </w:tcPr>
          <w:p w14:paraId="05BA2CAF" w14:textId="77777777" w:rsidR="00AA63A9" w:rsidRPr="00E3364F" w:rsidRDefault="00000000">
            <w:pPr>
              <w:rPr>
                <w:rFonts w:ascii="Aptos" w:hAnsi="Aptos"/>
              </w:rPr>
            </w:pPr>
            <w:r w:rsidRPr="00E3364F">
              <w:rPr>
                <w:rFonts w:ascii="Aptos" w:hAnsi="Aptos"/>
              </w:rPr>
              <w:t>Reconnect Success Validation</w:t>
            </w:r>
          </w:p>
        </w:tc>
        <w:tc>
          <w:tcPr>
            <w:tcW w:w="4320" w:type="dxa"/>
          </w:tcPr>
          <w:p w14:paraId="5250EDEB" w14:textId="77777777" w:rsidR="00AA63A9" w:rsidRPr="00E3364F" w:rsidRDefault="00000000">
            <w:pPr>
              <w:rPr>
                <w:rFonts w:ascii="Aptos" w:hAnsi="Aptos"/>
              </w:rPr>
            </w:pPr>
            <w:r w:rsidRPr="00E3364F">
              <w:rPr>
                <w:rFonts w:ascii="Aptos" w:hAnsi="Aptos"/>
              </w:rPr>
              <w:t>Screen recording showing successful recovery</w:t>
            </w:r>
          </w:p>
        </w:tc>
      </w:tr>
      <w:tr w:rsidR="00AA63A9" w:rsidRPr="00E3364F" w14:paraId="711D7C4B" w14:textId="77777777">
        <w:tc>
          <w:tcPr>
            <w:tcW w:w="4320" w:type="dxa"/>
          </w:tcPr>
          <w:p w14:paraId="54FE03F9" w14:textId="77777777" w:rsidR="00AA63A9" w:rsidRPr="00E3364F" w:rsidRDefault="00000000">
            <w:pPr>
              <w:rPr>
                <w:rFonts w:ascii="Aptos" w:hAnsi="Aptos"/>
              </w:rPr>
            </w:pPr>
            <w:r w:rsidRPr="00E3364F">
              <w:rPr>
                <w:rFonts w:ascii="Aptos" w:hAnsi="Aptos"/>
              </w:rPr>
              <w:t>BrowserOptions Readback</w:t>
            </w:r>
          </w:p>
        </w:tc>
        <w:tc>
          <w:tcPr>
            <w:tcW w:w="4320" w:type="dxa"/>
          </w:tcPr>
          <w:p w14:paraId="2FEB4E09" w14:textId="77777777" w:rsidR="00AA63A9" w:rsidRPr="00E3364F" w:rsidRDefault="00000000">
            <w:pPr>
              <w:rPr>
                <w:rFonts w:ascii="Aptos" w:hAnsi="Aptos"/>
              </w:rPr>
            </w:pPr>
            <w:r w:rsidRPr="00E3364F">
              <w:rPr>
                <w:rFonts w:ascii="Aptos" w:hAnsi="Aptos"/>
              </w:rPr>
              <w:t>Screenshot displaying effective values</w:t>
            </w:r>
          </w:p>
        </w:tc>
      </w:tr>
      <w:tr w:rsidR="00AA63A9" w:rsidRPr="00E3364F" w14:paraId="3CFC1658" w14:textId="77777777">
        <w:tc>
          <w:tcPr>
            <w:tcW w:w="4320" w:type="dxa"/>
          </w:tcPr>
          <w:p w14:paraId="13363EF6" w14:textId="77777777" w:rsidR="00AA63A9" w:rsidRPr="00E3364F" w:rsidRDefault="00000000">
            <w:pPr>
              <w:rPr>
                <w:rFonts w:ascii="Aptos" w:hAnsi="Aptos"/>
              </w:rPr>
            </w:pPr>
            <w:r w:rsidRPr="00E3364F">
              <w:rPr>
                <w:rFonts w:ascii="Aptos" w:hAnsi="Aptos"/>
              </w:rPr>
              <w:t>Interactive Auto First Visit</w:t>
            </w:r>
          </w:p>
        </w:tc>
        <w:tc>
          <w:tcPr>
            <w:tcW w:w="4320" w:type="dxa"/>
          </w:tcPr>
          <w:p w14:paraId="231A24A2" w14:textId="77777777" w:rsidR="00AA63A9" w:rsidRPr="00E3364F" w:rsidRDefault="00000000">
            <w:pPr>
              <w:rPr>
                <w:rFonts w:ascii="Aptos" w:hAnsi="Aptos"/>
              </w:rPr>
            </w:pPr>
            <w:r w:rsidRPr="00E3364F">
              <w:rPr>
                <w:rFonts w:ascii="Aptos" w:hAnsi="Aptos"/>
              </w:rPr>
              <w:t>Network capture showing active /_blazor connection</w:t>
            </w:r>
          </w:p>
        </w:tc>
      </w:tr>
      <w:tr w:rsidR="00AA63A9" w:rsidRPr="00E3364F" w14:paraId="126CA8F1" w14:textId="77777777">
        <w:tc>
          <w:tcPr>
            <w:tcW w:w="4320" w:type="dxa"/>
          </w:tcPr>
          <w:p w14:paraId="2DF2105A" w14:textId="77777777" w:rsidR="00AA63A9" w:rsidRPr="00E3364F" w:rsidRDefault="00000000">
            <w:pPr>
              <w:rPr>
                <w:rFonts w:ascii="Aptos" w:hAnsi="Aptos"/>
              </w:rPr>
            </w:pPr>
            <w:r w:rsidRPr="00E3364F">
              <w:rPr>
                <w:rFonts w:ascii="Aptos" w:hAnsi="Aptos"/>
              </w:rPr>
              <w:t>Interactive Auto Cached Reload</w:t>
            </w:r>
          </w:p>
        </w:tc>
        <w:tc>
          <w:tcPr>
            <w:tcW w:w="4320" w:type="dxa"/>
          </w:tcPr>
          <w:p w14:paraId="3A6A1321" w14:textId="77777777" w:rsidR="00AA63A9" w:rsidRPr="00E3364F" w:rsidRDefault="00000000">
            <w:pPr>
              <w:rPr>
                <w:rFonts w:ascii="Aptos" w:hAnsi="Aptos"/>
              </w:rPr>
            </w:pPr>
            <w:r w:rsidRPr="00E3364F">
              <w:rPr>
                <w:rFonts w:ascii="Aptos" w:hAnsi="Aptos"/>
              </w:rPr>
              <w:t>Network capture showing WebAssembly-backed execution</w:t>
            </w:r>
          </w:p>
        </w:tc>
      </w:tr>
      <w:tr w:rsidR="00AA63A9" w:rsidRPr="00E3364F" w14:paraId="3F64FF0D" w14:textId="77777777">
        <w:tc>
          <w:tcPr>
            <w:tcW w:w="4320" w:type="dxa"/>
          </w:tcPr>
          <w:p w14:paraId="6D99D1C2" w14:textId="77777777" w:rsidR="00AA63A9" w:rsidRPr="00E3364F" w:rsidRDefault="00000000">
            <w:pPr>
              <w:rPr>
                <w:rFonts w:ascii="Aptos" w:hAnsi="Aptos"/>
              </w:rPr>
            </w:pPr>
            <w:r w:rsidRPr="00E3364F">
              <w:rPr>
                <w:rFonts w:ascii="Aptos" w:hAnsi="Aptos"/>
              </w:rPr>
              <w:t>Option Precedence Validation</w:t>
            </w:r>
          </w:p>
        </w:tc>
        <w:tc>
          <w:tcPr>
            <w:tcW w:w="4320" w:type="dxa"/>
          </w:tcPr>
          <w:p w14:paraId="4110DFC2" w14:textId="77777777" w:rsidR="00AA63A9" w:rsidRPr="00E3364F" w:rsidRDefault="00000000">
            <w:pPr>
              <w:rPr>
                <w:rFonts w:ascii="Aptos" w:hAnsi="Aptos"/>
              </w:rPr>
            </w:pPr>
            <w:r w:rsidRPr="00E3364F">
              <w:rPr>
                <w:rFonts w:ascii="Aptos" w:hAnsi="Aptos"/>
              </w:rPr>
              <w:t>Browser comparison screenshots</w:t>
            </w:r>
          </w:p>
        </w:tc>
      </w:tr>
      <w:tr w:rsidR="00AA63A9" w:rsidRPr="00E3364F" w14:paraId="2E79FAC4" w14:textId="77777777">
        <w:tc>
          <w:tcPr>
            <w:tcW w:w="4320" w:type="dxa"/>
          </w:tcPr>
          <w:p w14:paraId="20996CF1" w14:textId="77777777" w:rsidR="00AA63A9" w:rsidRPr="00E3364F" w:rsidRDefault="00000000">
            <w:pPr>
              <w:rPr>
                <w:rFonts w:ascii="Aptos" w:hAnsi="Aptos"/>
              </w:rPr>
            </w:pPr>
            <w:r w:rsidRPr="00E3364F">
              <w:rPr>
                <w:rFonts w:ascii="Aptos" w:hAnsi="Aptos"/>
              </w:rPr>
              <w:t>Multiple Client Isolation Validation</w:t>
            </w:r>
          </w:p>
        </w:tc>
        <w:tc>
          <w:tcPr>
            <w:tcW w:w="4320" w:type="dxa"/>
          </w:tcPr>
          <w:p w14:paraId="38F51D83" w14:textId="77777777" w:rsidR="00AA63A9" w:rsidRPr="00E3364F" w:rsidRDefault="00000000">
            <w:pPr>
              <w:rPr>
                <w:rFonts w:ascii="Aptos" w:hAnsi="Aptos"/>
              </w:rPr>
            </w:pPr>
            <w:r w:rsidRPr="00E3364F">
              <w:rPr>
                <w:rFonts w:ascii="Aptos" w:hAnsi="Aptos"/>
              </w:rPr>
              <w:t>Side-by-side browser screenshots</w:t>
            </w:r>
          </w:p>
        </w:tc>
      </w:tr>
    </w:tbl>
    <w:p w14:paraId="1895F252" w14:textId="77777777" w:rsidR="00AA63A9" w:rsidRPr="00E3364F" w:rsidRDefault="00000000">
      <w:pPr>
        <w:pStyle w:val="Heading1"/>
        <w:rPr>
          <w:rFonts w:ascii="Aptos" w:hAnsi="Aptos"/>
        </w:rPr>
      </w:pPr>
      <w:r w:rsidRPr="00E3364F">
        <w:rPr>
          <w:rFonts w:ascii="Aptos" w:hAnsi="Aptos"/>
        </w:rPr>
        <w:t>Conclusion</w:t>
      </w:r>
    </w:p>
    <w:p w14:paraId="4B7DE158" w14:textId="77777777" w:rsidR="00AA63A9" w:rsidRPr="00E3364F" w:rsidRDefault="00000000">
      <w:pPr>
        <w:rPr>
          <w:rFonts w:ascii="Aptos" w:hAnsi="Aptos"/>
        </w:rPr>
      </w:pPr>
      <w:r w:rsidRPr="00E3364F">
        <w:rPr>
          <w:rFonts w:ascii="Aptos" w:hAnsi="Aptos"/>
        </w:rPr>
        <w:t>The BrowserOptions feature was validated using Static SSR, Interactive Server, and Interactive Auto rendering models. Endpoint-level and request-level browser configuration behaved as expected, effective configuration values were retrievable using BrowserOptions.GetBrowserOptions, request-level overrides correctly took precedence over endpoint settings, reconnection behavior followed configured values, custom reconnect UI functioned correctly, DOM preservation behavior matched configuration, Interactive Auto transitioned correctly between Server and WebAssembly execution modes, and BrowserOptions remained isolated across concurrent clients.</w:t>
      </w:r>
    </w:p>
    <w:sectPr w:rsidR="00AA63A9" w:rsidRPr="00E336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4431703">
    <w:abstractNumId w:val="8"/>
  </w:num>
  <w:num w:numId="2" w16cid:durableId="11732625">
    <w:abstractNumId w:val="6"/>
  </w:num>
  <w:num w:numId="3" w16cid:durableId="1363626525">
    <w:abstractNumId w:val="5"/>
  </w:num>
  <w:num w:numId="4" w16cid:durableId="1922635807">
    <w:abstractNumId w:val="4"/>
  </w:num>
  <w:num w:numId="5" w16cid:durableId="940844983">
    <w:abstractNumId w:val="7"/>
  </w:num>
  <w:num w:numId="6" w16cid:durableId="2087072510">
    <w:abstractNumId w:val="3"/>
  </w:num>
  <w:num w:numId="7" w16cid:durableId="1717512844">
    <w:abstractNumId w:val="2"/>
  </w:num>
  <w:num w:numId="8" w16cid:durableId="1573006181">
    <w:abstractNumId w:val="1"/>
  </w:num>
  <w:num w:numId="9" w16cid:durableId="524905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4C5"/>
    <w:rsid w:val="00237E40"/>
    <w:rsid w:val="0026612F"/>
    <w:rsid w:val="0029639D"/>
    <w:rsid w:val="00326F90"/>
    <w:rsid w:val="003F3C9F"/>
    <w:rsid w:val="00AA1D8D"/>
    <w:rsid w:val="00AA63A9"/>
    <w:rsid w:val="00B47730"/>
    <w:rsid w:val="00CB0664"/>
    <w:rsid w:val="00E3364F"/>
    <w:rsid w:val="00F413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80310"/>
  <w14:defaultImageDpi w14:val="300"/>
  <w15:docId w15:val="{873B3311-9377-4ABB-8564-FAB10FF00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1</Pages>
  <Words>782</Words>
  <Characters>4460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Irfana Jaffer Sadhik</dc:creator>
  <cp:keywords/>
  <dc:description>generated by python-docx</dc:description>
  <cp:lastModifiedBy>Irfana Jaffer Sadhik</cp:lastModifiedBy>
  <cp:revision>5</cp:revision>
  <dcterms:created xsi:type="dcterms:W3CDTF">2026-08-31T07:25:00Z</dcterms:created>
  <dcterms:modified xsi:type="dcterms:W3CDTF">2026-08-31T14:06:00Z</dcterms:modified>
  <cp:category/>
</cp:coreProperties>
</file>